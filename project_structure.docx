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Structure Documentation</w:t>
      </w:r>
    </w:p>
    <w:p>
      <w:r>
        <w:t>Project Root: C:\Users\EliteBook 840 G4\Desktop\ENSAM STUDIES\stage pfa\PV-Power-Predictor-Final</w:t>
      </w:r>
    </w:p>
    <w:p>
      <w:r>
        <w:t xml:space="preserve">Generated: The current date is: Wed 11/26/2025 </w:t>
        <w:br/>
        <w:t>Enter the new date: (mm-dd-yy)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.gitattributes</w:t>
        <w:br/>
      </w:r>
      <w:r>
        <w:t>2. .gitignore</w:t>
        <w:br/>
      </w:r>
      <w:r>
        <w:t>3. LICENSE</w:t>
        <w:br/>
      </w:r>
      <w:r>
        <w:t>4. README.md</w:t>
        <w:br/>
      </w:r>
      <w:r>
        <w:t>5. project_structure_extractor.py</w:t>
        <w:br/>
      </w:r>
      <w:r>
        <w:t>6. backend\app.py</w:t>
        <w:br/>
      </w:r>
      <w:r>
        <w:t>7. backend\model_handler.py</w:t>
        <w:br/>
      </w:r>
      <w:r>
        <w:t>8. backend\nasa_power_client.py</w:t>
        <w:br/>
      </w:r>
      <w:r>
        <w:t>9. backend\requirements.txt</w:t>
        <w:br/>
      </w:r>
      <w:r>
        <w:t>10. backend\scrape_nasa_data csv.py</w:t>
        <w:br/>
      </w:r>
      <w:r>
        <w:t>11. backend\scrape_nasa_data.py</w:t>
        <w:br/>
      </w:r>
      <w:r>
        <w:t>12. frontend\package.json</w:t>
        <w:br/>
      </w:r>
      <w:r>
        <w:t>13. frontend\public\index.html</w:t>
        <w:br/>
      </w:r>
      <w:r>
        <w:t>14. frontend\src\App.jsx</w:t>
        <w:br/>
      </w:r>
      <w:r>
        <w:t>15. frontend\src\index.js</w:t>
        <w:br/>
      </w:r>
      <w:r>
        <w:t>16. frontend\src\components\Layout.jsx</w:t>
        <w:br/>
      </w:r>
      <w:r>
        <w:t>17. frontend\src\components\Sidebar.jsx</w:t>
        <w:br/>
      </w:r>
      <w:r>
        <w:t>18. frontend\src\components\TopBar.jsx</w:t>
        <w:br/>
      </w:r>
      <w:r>
        <w:t>19. frontend\src\context\AppContext.jsx</w:t>
        <w:br/>
      </w:r>
      <w:r>
        <w:t>20. frontend\src\pages\Export.jsx</w:t>
        <w:br/>
      </w:r>
      <w:r>
        <w:t>21. frontend\src\pages\ModelMetrics.jsx</w:t>
        <w:br/>
      </w:r>
      <w:r>
        <w:t>22. frontend\src\pages\Predictions.jsx</w:t>
        <w:br/>
      </w:r>
      <w:r>
        <w:t>23. frontend\src\services\api.js</w:t>
        <w:br/>
      </w:r>
    </w:p>
    <w:p>
      <w:r>
        <w:br w:type="page"/>
      </w:r>
    </w:p>
    <w:p>
      <w:pPr>
        <w:pStyle w:val="Heading2"/>
      </w:pPr>
      <w:r>
        <w:t>1. .gitattributes</w:t>
      </w:r>
    </w:p>
    <w:p>
      <w:r>
        <w:rPr>
          <w:i/>
          <w:color w:val="808080"/>
        </w:rPr>
        <w:t>Language: Unknown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Exclude Jupyter notebooks from language statistics</w:t>
        <w:br/>
        <w:t>*.ipynb linguist-documentation</w:t>
        <w:br/>
        <w:br/>
        <w:t># Exclude data files from language statistics</w:t>
        <w:br/>
        <w:t>*.csv linguist-generated</w:t>
        <w:br/>
        <w:br/>
        <w:t># Mark model files as binary</w:t>
        <w:br/>
        <w:t>*.pkl binary</w:t>
      </w:r>
    </w:p>
    <w:p>
      <w:r>
        <w:br w:type="page"/>
      </w:r>
    </w:p>
    <w:p>
      <w:pPr>
        <w:pStyle w:val="Heading2"/>
      </w:pPr>
      <w:r>
        <w:t>2. .gitignore</w:t>
      </w:r>
    </w:p>
    <w:p>
      <w:r>
        <w:rPr>
          <w:i/>
          <w:color w:val="808080"/>
        </w:rPr>
        <w:t>Language: Unknown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Python</w:t>
        <w:br/>
        <w:t>__pycache__/</w:t>
        <w:br/>
        <w:t>*.py[cod]</w:t>
        <w:br/>
        <w:t>*$py.class</w:t>
        <w:br/>
        <w:t>*.so</w:t>
        <w:br/>
        <w:t>.Python</w:t>
        <w:br/>
        <w:t>env/</w:t>
        <w:br/>
        <w:t>venv/</w:t>
        <w:br/>
        <w:t>ENV/</w:t>
        <w:br/>
        <w:t>build/</w:t>
        <w:br/>
        <w:t>develop-eggs/</w:t>
        <w:br/>
        <w:t>dist/</w:t>
        <w:br/>
        <w:t>downloads/</w:t>
        <w:br/>
        <w:t>eggs/</w:t>
        <w:br/>
        <w:t>.eggs/</w:t>
        <w:br/>
        <w:t>lib/</w:t>
        <w:br/>
        <w:t>lib64/</w:t>
        <w:br/>
        <w:t>parts/</w:t>
        <w:br/>
        <w:t>sdist/</w:t>
        <w:br/>
        <w:t>var/</w:t>
        <w:br/>
        <w:t>wheels/</w:t>
        <w:br/>
        <w:t>*.egg-info/</w:t>
        <w:br/>
        <w:t>.installed.cfg</w:t>
        <w:br/>
        <w:t>*.egg</w:t>
        <w:br/>
        <w:br/>
        <w:t># Machine Learning Models</w:t>
        <w:br/>
        <w:t>*.pkl</w:t>
        <w:br/>
        <w:t>*.h5</w:t>
        <w:br/>
        <w:t>*.joblib</w:t>
        <w:br/>
        <w:t>weighted_ensemble_model.pkl</w:t>
        <w:br/>
        <w:br/>
        <w:t># Jupyter Notebook</w:t>
        <w:br/>
        <w:t>.ipynb_checkpoints</w:t>
        <w:br/>
        <w:t>*.ipynb_checkpoints/</w:t>
        <w:br/>
        <w:br/>
        <w:t># Environment variables</w:t>
        <w:br/>
        <w:t>.env</w:t>
        <w:br/>
        <w:t>.env.local</w:t>
        <w:br/>
        <w:t>.env.*.local</w:t>
        <w:br/>
        <w:br/>
        <w:t># IDEs</w:t>
        <w:br/>
        <w:t>.vscode/</w:t>
        <w:br/>
        <w:t>.idea/</w:t>
        <w:br/>
        <w:t>*.swp</w:t>
        <w:br/>
        <w:t>*.swo</w:t>
        <w:br/>
        <w:t>*~</w:t>
        <w:br/>
        <w:t>.DS_Store</w:t>
        <w:br/>
        <w:br/>
        <w:t># Node.js / React</w:t>
        <w:br/>
        <w:t>node_modules/</w:t>
        <w:br/>
        <w:t>npm-debug.log*</w:t>
        <w:br/>
        <w:t>yarn-debug.log*</w:t>
        <w:br/>
        <w:t>yarn-error.log*</w:t>
        <w:br/>
        <w:t>.pnpm-debug.log*</w:t>
        <w:br/>
        <w:br/>
        <w:t># Frontend build</w:t>
        <w:br/>
        <w:t>frontend/build/</w:t>
        <w:br/>
        <w:t>frontend/dist/</w:t>
        <w:br/>
        <w:br/>
        <w:t># Testing</w:t>
        <w:br/>
        <w:t>.coverage</w:t>
        <w:br/>
        <w:t>.pytest_cache/</w:t>
        <w:br/>
        <w:t>htmlcov/</w:t>
        <w:br/>
        <w:t>.tox/</w:t>
        <w:br/>
        <w:br/>
        <w:t># Logs</w:t>
        <w:br/>
        <w:t>*.log</w:t>
        <w:br/>
        <w:t>logs/</w:t>
        <w:br/>
        <w:br/>
        <w:t># OS</w:t>
        <w:br/>
        <w:t>.DS_Store</w:t>
        <w:br/>
        <w:t>Thumbs.db</w:t>
      </w:r>
    </w:p>
    <w:p>
      <w:r>
        <w:br w:type="page"/>
      </w:r>
    </w:p>
    <w:p>
      <w:pPr>
        <w:pStyle w:val="Heading2"/>
      </w:pPr>
      <w:r>
        <w:t>3. LICENSE</w:t>
      </w:r>
    </w:p>
    <w:p>
      <w:r>
        <w:rPr>
          <w:i/>
          <w:color w:val="808080"/>
        </w:rPr>
        <w:t>Language: Unknown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MIT License</w:t>
        <w:br/>
        <w:br/>
        <w:t>Copyright (c) 2025 Mohamed-Lr</w:t>
        <w:br/>
        <w:br/>
        <w:t>Permission is hereby granted, free of charge, to any person obtaining a copy</w:t>
        <w:br/>
        <w:t>of this software and associated documentation files (the "Software"), to deal</w:t>
        <w:br/>
        <w:t>in the Software without restriction, including without limitation the rights</w:t>
        <w:br/>
        <w:t>to use, copy, modify, merge, publish, distribute, sublicense, and/or sell</w:t>
        <w:br/>
        <w:t>copies of the Software, and to permit persons to whom the Software is</w:t>
        <w:br/>
        <w:t>furnished to do so, subject to the following conditions:</w:t>
        <w:br/>
        <w:br/>
        <w:t>The above copyright notice and this permission notice shall be included in all</w:t>
        <w:br/>
        <w:t>copies or substantial portions of the Software.</w:t>
        <w:br/>
        <w:br/>
        <w:t>THE SOFTWARE IS PROVIDED "AS IS", WITHOUT WARRANTY OF ANY KIND, EXPRESS OR</w:t>
        <w:br/>
        <w:t>IMPLIED, INCLUDING BUT NOT LIMITED TO THE WARRANTIES OF MERCHANTABILITY,</w:t>
        <w:br/>
        <w:t>FITNESS FOR A PARTICULAR PURPOSE AND NONINFRINGEMENT. IN NO EVENT SHALL THE</w:t>
        <w:br/>
        <w:t>AUTHORS OR COPYRIGHT HOLDERS BE LIABLE FOR ANY CLAIM, DAMAGES OR OTHER</w:t>
        <w:br/>
        <w:t>LIABILITY, WHETHER IN AN ACTION OF CONTRACT, TORT OR OTHERWISE, ARISING FROM,</w:t>
        <w:br/>
        <w:t>OUT OF OR IN CONNECTION WITH THE SOFTWARE OR THE USE OR OTHER DEALINGS IN THE</w:t>
        <w:br/>
        <w:t>SOFTWARE.</w:t>
      </w:r>
    </w:p>
    <w:p>
      <w:r>
        <w:br w:type="page"/>
      </w:r>
    </w:p>
    <w:p>
      <w:pPr>
        <w:pStyle w:val="Heading2"/>
      </w:pPr>
      <w:r>
        <w:t>4. README.md</w:t>
      </w:r>
    </w:p>
    <w:p>
      <w:r>
        <w:rPr>
          <w:i/>
          <w:color w:val="808080"/>
        </w:rPr>
        <w:t>Language: Markdown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PV Production Prediction Dashboard</w:t>
        <w:br/>
        <w:br/>
        <w:t>A comprehensive React-based application that uses NASA POWER meteorological data to forecast solar energy production and calculate financial savings in Moroccan Dirhams (MAD).</w:t>
        <w:br/>
        <w:br/>
        <w:t>## Overview</w:t>
        <w:br/>
        <w:br/>
        <w:t>This dashboard provides solar energy stakeholders with accurate photovoltaic production predictions using NASA's Global Earth Observation System Integrated Technology (GEOS-IT) meteorological data. The system combines machine learning models with real-world weather data to generate reliable solar energy forecasts.</w:t>
        <w:br/>
        <w:br/>
        <w:t>## Features</w:t>
        <w:br/>
        <w:br/>
        <w:t>- **Model Overview**: Display ML model metrics, data source information, and system status</w:t>
        <w:br/>
        <w:t>- **Interactive Predictions**: Generate forecasts by selecting location coordinates and date ranges</w:t>
        <w:br/>
        <w:t>- **Data Visualization**: Line charts for production trends and bar charts for financial analysis</w:t>
        <w:br/>
        <w:t>- **Excel Export**: Download detailed predictions with weather data and financial calculations</w:t>
        <w:br/>
        <w:t>- **Real-time Status**: Live API connection monitoring and health checks</w:t>
        <w:br/>
        <w:t>- **Responsive Design**: Modern UI optimized for desktop and mobile devices</w:t>
        <w:br/>
        <w:br/>
        <w:t>## Architecture</w:t>
        <w:br/>
        <w:br/>
        <w:t>### Frontend</w:t>
        <w:br/>
        <w:t>- **Framework**: React 18 with functional components and hooks</w:t>
        <w:br/>
        <w:t>- **Styling**: Tailwind CSS with gradient designs and responsive layouts</w:t>
        <w:br/>
        <w:t>- **Charts**: Recharts library for interactive data visualizations</w:t>
        <w:br/>
        <w:t>- **Icons**: Lucide React for consistent iconography</w:t>
        <w:br/>
        <w:t>- **State Management**: React Context API for global state</w:t>
        <w:br/>
        <w:br/>
        <w:t>### Backend</w:t>
        <w:br/>
        <w:t>- **API**: Flask REST API with CORS support</w:t>
        <w:br/>
        <w:t>- **Data Source**: NASA POWER GEOS-IT meteorological data</w:t>
        <w:br/>
        <w:t>- **ML Model**: Trained regression model for PV production prediction</w:t>
        <w:br/>
        <w:t>- **Export**: Excel file generation with multiple sheets</w:t>
        <w:br/>
        <w:br/>
        <w:t>### Data Flow</w:t>
        <w:br/>
        <w:t>1. User inputs location coordinates and date range</w:t>
        <w:br/>
        <w:t>2. Frontend validates input and calls prediction API</w:t>
        <w:br/>
        <w:t>3. Backend fetches NASA POWER data for specified parameters</w:t>
        <w:br/>
        <w:t>4. ML model generates production predictions from weather data</w:t>
        <w:br/>
        <w:t>5. Financial calculations convert kWh to MAD savings</w:t>
        <w:br/>
        <w:t>6. Results displayed with visualizations and export options</w:t>
        <w:br/>
        <w:br/>
        <w:t>## Installation</w:t>
        <w:br/>
        <w:br/>
        <w:t>### Prerequisites</w:t>
        <w:br/>
        <w:t>- Node.js &gt;= 16.0.0</w:t>
        <w:br/>
        <w:t>- npm &gt;= 8.0.0</w:t>
        <w:br/>
        <w:t>- Python 3.8+ (for backend)</w:t>
        <w:br/>
        <w:t>- Flask backend running on port 5000</w:t>
        <w:br/>
        <w:br/>
        <w:t>### Frontend Setup</w:t>
        <w:br/>
        <w:br/>
        <w:t>1. Clone the repository:</w:t>
        <w:br/>
        <w:t>```bash</w:t>
        <w:br/>
        <w:t>git clone https://github.com/Mohammed-Lr/Pv-Power-Predictor.git</w:t>
        <w:br/>
        <w:t>cd Pv-Power-Predictor</w:t>
        <w:br/>
        <w:t>```</w:t>
        <w:br/>
        <w:br/>
        <w:t>2. Install dependencies:</w:t>
        <w:br/>
        <w:t>```bash</w:t>
        <w:br/>
        <w:t>npm install</w:t>
        <w:br/>
        <w:t>```</w:t>
        <w:br/>
        <w:br/>
        <w:t>3. Create environment file (optional):</w:t>
        <w:br/>
        <w:t>```bash</w:t>
        <w:br/>
        <w:t># .env</w:t>
        <w:br/>
        <w:t>REACT_APP_API_URL=http://localhost:5000</w:t>
        <w:br/>
        <w:t>```</w:t>
        <w:br/>
        <w:br/>
        <w:t>4. Start the development server:</w:t>
        <w:br/>
        <w:t>```bash</w:t>
        <w:br/>
        <w:t>npm start</w:t>
        <w:br/>
        <w:t>```</w:t>
        <w:br/>
        <w:br/>
        <w:t>The application will open at `http://localhost:3000`</w:t>
        <w:br/>
        <w:br/>
        <w:t>### Backend Setup</w:t>
        <w:br/>
        <w:t>Ensure the Flask backend is running with all required dependencies:</w:t>
        <w:br/>
        <w:t>- nasa_power_client.py</w:t>
        <w:br/>
        <w:t xml:space="preserve">- scrape_nasa_data.py  </w:t>
        <w:br/>
        <w:t>- app.py</w:t>
        <w:br/>
        <w:t>- model_handler.py</w:t>
        <w:br/>
        <w:t>- your_pv_model.pkl</w:t>
        <w:br/>
        <w:br/>
        <w:t>## Usage</w:t>
        <w:br/>
        <w:br/>
        <w:t>### 1. Model Overview</w:t>
        <w:br/>
        <w:t>Navigate to the Model Overview page to view:</w:t>
        <w:br/>
        <w:t>- System status and model information</w:t>
        <w:br/>
        <w:t>- NASA POWER data source details</w:t>
        <w:br/>
        <w:t>- Key meteorological parameters used in predictions</w:t>
        <w:br/>
        <w:t>- Geographic coverage and data quality metrics</w:t>
        <w:br/>
        <w:br/>
        <w:t>### 2. Generate Predictions</w:t>
        <w:br/>
        <w:t>On the Predictions page:</w:t>
        <w:br/>
        <w:t>- Enter latitude and longitude coordinates (e.g., 33.5731, -7.5898 for Casablanca)</w:t>
        <w:br/>
        <w:t>- Select start and end dates (maximum 1 year range)</w:t>
        <w:br/>
        <w:t>- Click "Generate Predictions" to fetch results</w:t>
        <w:br/>
        <w:t>- View daily production trends and financial savings charts</w:t>
        <w:br/>
        <w:t>- Review summary statistics and metadata</w:t>
        <w:br/>
        <w:br/>
        <w:t>### 3. Export Data</w:t>
        <w:br/>
        <w:t>Use the Export page to:</w:t>
        <w:br/>
        <w:t>- Verify prediction data availability</w:t>
        <w:br/>
        <w:t>- Download comprehensive Excel files with multiple sheets</w:t>
        <w:br/>
        <w:t>- Access detailed weather parameters and financial calculations</w:t>
        <w:br/>
        <w:t>- Save results for further analysis or reporting</w:t>
        <w:br/>
        <w:br/>
        <w:t>## API Endpoints</w:t>
        <w:br/>
        <w:br/>
        <w:t>- `GET /health` - System health check</w:t>
        <w:br/>
        <w:t>- `GET /api/model-metrics` - Model information and status</w:t>
        <w:br/>
        <w:t>- `POST /api/validate-location` - Coordinate validation</w:t>
        <w:br/>
        <w:t>- `POST /api/predictions` - Generate PV production forecasts</w:t>
        <w:br/>
        <w:t>- `POST /api/export` - Export prediction data to Excel</w:t>
        <w:br/>
        <w:br/>
        <w:t>## Configuration</w:t>
        <w:br/>
        <w:br/>
        <w:t>### Environment Variables</w:t>
        <w:br/>
        <w:t>- `REACT_APP_API_URL`: Backend API base URL (default: http://localhost:5000)</w:t>
        <w:br/>
        <w:br/>
        <w:t>### Model Parameters</w:t>
        <w:br/>
        <w:t>- **Conversion Rate**: 1.2 MAD per kWh</w:t>
        <w:br/>
        <w:t>- **Data Source**: NASA POWER GEOS-IT</w:t>
        <w:br/>
        <w:t>- **Temporal Coverage**: 2020-present (~4 day delay)</w:t>
        <w:br/>
        <w:t>- **Spatial Coverage**: Global coordinates</w:t>
        <w:br/>
        <w:t>- **Training Period**: 2023-06-01 to 2025-07-31</w:t>
        <w:br/>
        <w:br/>
        <w:t>## Development</w:t>
        <w:br/>
        <w:br/>
        <w:t>### Available Scripts</w:t>
        <w:br/>
        <w:t>- `npm start` - Start development server</w:t>
        <w:br/>
        <w:t>- `npm run build` - Create production build</w:t>
        <w:br/>
        <w:t>- `npm test` - Run test suite</w:t>
        <w:br/>
        <w:t>- `npm run lint` - Check code quality</w:t>
        <w:br/>
        <w:t>- `npm run format` - Format code with Prettier</w:t>
        <w:br/>
        <w:br/>
        <w:t>### Project Structure</w:t>
        <w:br/>
        <w:t>```</w:t>
        <w:br/>
        <w:t>src/</w:t>
        <w:br/>
        <w:t>├── components/          # Reusable UI components</w:t>
        <w:br/>
        <w:t>│   ├── Layout.jsx      # Main layout wrapper</w:t>
        <w:br/>
        <w:t>│   ├── Sidebar.jsx     # Navigation sidebar</w:t>
        <w:br/>
        <w:t>│   └── TopBar.jsx      # Header component</w:t>
        <w:br/>
        <w:t>├── pages/              # Main page components</w:t>
        <w:br/>
        <w:t>│   ├── ModelMetrics.jsx # Model overview page</w:t>
        <w:br/>
        <w:t>│   ├── Predictions.jsx  # Prediction generation page</w:t>
        <w:br/>
        <w:t>│   └── Export.jsx       # Data export page</w:t>
        <w:br/>
        <w:t>├── services/           # API and utility services</w:t>
        <w:br/>
        <w:t>│   └── api.js          # API service layer</w:t>
        <w:br/>
        <w:t>├── context/            # React context providers</w:t>
        <w:br/>
        <w:t>│   └── AppContext.jsx  # Global state management</w:t>
        <w:br/>
        <w:t>├── App.jsx             # Main application component</w:t>
        <w:br/>
        <w:t>├── index.js            # React entry point</w:t>
        <w:br/>
        <w:t>└── index.css           # Global styles</w:t>
        <w:br/>
        <w:t>```</w:t>
        <w:br/>
        <w:br/>
        <w:t>## Data Sources</w:t>
        <w:br/>
        <w:br/>
        <w:t>### NASA POWER</w:t>
        <w:br/>
        <w:t>- **Full Name**: NASA Prediction of Worldwide Energy Resources</w:t>
        <w:br/>
        <w:t>- **System**: GEOS-IT (Global Earth Observation System Integrated Technology)</w:t>
        <w:br/>
        <w:t>- **Parameters**: 25+ meteorological variables including:</w:t>
        <w:br/>
        <w:t xml:space="preserve">  - Global Horizontal Irradiance</w:t>
        <w:br/>
        <w:t xml:space="preserve">  - Direct Normal Irradiance  </w:t>
        <w:br/>
        <w:t xml:space="preserve">  - Temperature at 2m</w:t>
        <w:br/>
        <w:t xml:space="preserve">  - Cloud Amount and Clearness Index</w:t>
        <w:br/>
        <w:t xml:space="preserve">  - Wind Speed and Relative Humidity</w:t>
        <w:br/>
        <w:br/>
        <w:t>## Troubleshooting</w:t>
        <w:br/>
        <w:br/>
        <w:t>### Common Issues</w:t>
        <w:br/>
        <w:br/>
        <w:t>**API Connection Failed**</w:t>
        <w:br/>
        <w:t>- Verify Flask backend is running on port 5000</w:t>
        <w:br/>
        <w:t>- Check CORS configuration in backend</w:t>
        <w:br/>
        <w:t>- Ensure model file (your_pv_model.pkl) is loaded</w:t>
        <w:br/>
        <w:br/>
        <w:t xml:space="preserve">**Prediction Generation Errors**  </w:t>
        <w:br/>
        <w:t>- Validate coordinate ranges (-90 to 90 lat, -180 to 180 lng)</w:t>
        <w:br/>
        <w:t>- Ensure date range is within 1 year and not in future</w:t>
        <w:br/>
        <w:t>- Check NASA POWER data availability for location</w:t>
        <w:br/>
        <w:br/>
        <w:t>**Export Functionality Issues**</w:t>
        <w:br/>
        <w:t>- Generate predictions before attempting export</w:t>
        <w:br/>
        <w:t>- Verify browser supports file downloads</w:t>
        <w:br/>
        <w:t>- Check backend /api/export endpoint functionality</w:t>
        <w:br/>
        <w:br/>
        <w:t>### Performance Optimization</w:t>
        <w:br/>
        <w:t>- Predictions are cached in React context to avoid re-computation</w:t>
        <w:br/>
        <w:t>- API calls include proper error handling and loading states</w:t>
        <w:br/>
        <w:t>- Charts use responsive containers for mobile optimization</w:t>
        <w:br/>
        <w:br/>
        <w:t>## Contributing</w:t>
        <w:br/>
        <w:br/>
        <w:t>1. Fork the repository</w:t>
        <w:br/>
        <w:t>2. Create a feature branch (`git checkout -b feature/enhancement`)</w:t>
        <w:br/>
        <w:t>3. Commit changes (`git commit -am 'Add new feature'`)</w:t>
        <w:br/>
        <w:t>4. Push to branch (`git push origin feature/enhancement`)</w:t>
        <w:br/>
        <w:t>5. Create a Pull Request</w:t>
        <w:br/>
        <w:br/>
        <w:t>### Development Guidelines</w:t>
        <w:br/>
        <w:t>- Follow existing code style and component patterns</w:t>
        <w:br/>
        <w:t>- Add proper error handling for API calls</w:t>
        <w:br/>
        <w:t>- Include loading states for user experience</w:t>
        <w:br/>
        <w:t>- Test responsive design across devices</w:t>
        <w:br/>
        <w:t>- Document new features and API changes</w:t>
        <w:br/>
        <w:br/>
        <w:t>## License</w:t>
        <w:br/>
        <w:br/>
        <w:t>This project is licensed under the MIT License - see the LICENSE file for details.</w:t>
        <w:br/>
        <w:br/>
        <w:t>## Support</w:t>
        <w:br/>
        <w:br/>
        <w:t>For questions, issues, or contributions:</w:t>
        <w:br/>
        <w:t>- **Issues**: [GitHub Issues](https://github.com/Mohammed-Lr/Pv-Power-Predictor/issues)</w:t>
        <w:br/>
        <w:t>- **Documentation**: This README and inline code comments</w:t>
        <w:br/>
        <w:t>- **API Reference**: Backend Flask application documentation</w:t>
        <w:br/>
        <w:br/>
        <w:t>## Acknowledgments</w:t>
        <w:br/>
        <w:br/>
        <w:t>- NASA POWER team for providing global meteorological data</w:t>
        <w:br/>
        <w:t>- React and Tailwind CSS communities for excellent frameworks</w:t>
        <w:br/>
        <w:t>- Recharts library for data visualization capabilities</w:t>
      </w:r>
    </w:p>
    <w:p>
      <w:r>
        <w:br w:type="page"/>
      </w:r>
    </w:p>
    <w:p>
      <w:pPr>
        <w:pStyle w:val="Heading2"/>
      </w:pPr>
      <w:r>
        <w:t>5. project_structure_extractor.py</w:t>
      </w:r>
    </w:p>
    <w:p>
      <w:r>
        <w:rPr>
          <w:i/>
          <w:color w:val="808080"/>
        </w:rPr>
        <w:t>Language: Python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from docx import Document</w:t>
        <w:br/>
        <w:t>from docx.shared import Pt, RGBColor, Inches</w:t>
        <w:br/>
        <w:t>from docx.enum.text import WD_ALIGN_PARAGRAPH</w:t>
        <w:br/>
        <w:t>import os</w:t>
        <w:br/>
        <w:t>from pathlib import Path</w:t>
        <w:br/>
        <w:br/>
        <w:t>def should_ignore(path, ignore_patterns):</w:t>
        <w:br/>
        <w:t xml:space="preserve">    """Check if path should be ignored based on patterns"""</w:t>
        <w:br/>
        <w:t xml:space="preserve">    path_str = str(path)</w:t>
        <w:br/>
        <w:t xml:space="preserve">    ignore_dirs = {</w:t>
        <w:br/>
        <w:t xml:space="preserve">        'node_modules', '__pycache__', '.git', '.vscode', '.idea',</w:t>
        <w:br/>
        <w:t xml:space="preserve">        'venv', 'env', 'dist', 'build', '.next', 'target'</w:t>
        <w:br/>
        <w:t xml:space="preserve">    }</w:t>
        <w:br/>
        <w:t xml:space="preserve">    ignore_extensions = {'.pyc', '.pyo', '.pyd', '.so', '.dll', '.dylib'}</w:t>
        <w:br/>
        <w:t xml:space="preserve">    </w:t>
        <w:br/>
        <w:t xml:space="preserve">    # Check if any parent directory should be ignored</w:t>
        <w:br/>
        <w:t xml:space="preserve">    for part in Path(path_str).parts:</w:t>
        <w:br/>
        <w:t xml:space="preserve">        if part in ignore_dirs:</w:t>
        <w:br/>
        <w:t xml:space="preserve">            return True</w:t>
        <w:br/>
        <w:t xml:space="preserve">    </w:t>
        <w:br/>
        <w:t xml:space="preserve">    # Check file extension</w:t>
        <w:br/>
        <w:t xml:space="preserve">    if Path(path_str).suffix in ignore_extensions:</w:t>
        <w:br/>
        <w:t xml:space="preserve">        return True</w:t>
        <w:br/>
        <w:t xml:space="preserve">    </w:t>
        <w:br/>
        <w:t xml:space="preserve">    # Check custom patterns</w:t>
        <w:br/>
        <w:t xml:space="preserve">    for pattern in ignore_patterns:</w:t>
        <w:br/>
        <w:t xml:space="preserve">        if pattern in path_str:</w:t>
        <w:br/>
        <w:t xml:space="preserve">            return True</w:t>
        <w:br/>
        <w:t xml:space="preserve">    </w:t>
        <w:br/>
        <w:t xml:space="preserve">    return False</w:t>
        <w:br/>
        <w:br/>
        <w:t>def get_file_language(file_path):</w:t>
        <w:br/>
        <w:t xml:space="preserve">    """Determine programming language based on file extension"""</w:t>
        <w:br/>
        <w:t xml:space="preserve">    ext_map = {</w:t>
        <w:br/>
        <w:t xml:space="preserve">        '.py': 'Python', '.js': 'JavaScript', '.jsx': 'JavaScript React',</w:t>
        <w:br/>
        <w:t xml:space="preserve">        '.ts': 'TypeScript', '.tsx': 'TypeScript React', '.html': 'HTML',</w:t>
        <w:br/>
        <w:t xml:space="preserve">        '.css': 'CSS', '.scss': 'SCSS', '.java': 'Java',</w:t>
        <w:br/>
        <w:t xml:space="preserve">        '.cpp': 'C++', '.c': 'C', '.h': 'C/C++ Header',</w:t>
        <w:br/>
        <w:t xml:space="preserve">        '.go': 'Go', '.rs': 'Rust', '.php': 'PHP',</w:t>
        <w:br/>
        <w:t xml:space="preserve">        '.rb': 'Ruby', '.swift': 'Swift', '.kt': 'Kotlin',</w:t>
        <w:br/>
        <w:t xml:space="preserve">        '.sql': 'SQL', '.sh': 'Shell', '.json': 'JSON',</w:t>
        <w:br/>
        <w:t xml:space="preserve">        '.xml': 'XML', '.yaml': 'YAML', '.yml': 'YAML',</w:t>
        <w:br/>
        <w:t xml:space="preserve">        '.md': 'Markdown', '.txt': 'Text'</w:t>
        <w:br/>
        <w:t xml:space="preserve">    }</w:t>
        <w:br/>
        <w:t xml:space="preserve">    return ext_map.get(Path(file_path).suffix, 'Unknown')</w:t>
        <w:br/>
        <w:br/>
        <w:t>def add_code_block(doc, code, language):</w:t>
        <w:br/>
        <w:t xml:space="preserve">    """Add formatted code block to document"""</w:t>
        <w:br/>
        <w:t xml:space="preserve">    para = doc.add_paragraph()</w:t>
        <w:br/>
        <w:t xml:space="preserve">    para.paragraph_format.left_indent = Inches(0.5)</w:t>
        <w:br/>
        <w:t xml:space="preserve">    para.paragraph_format.space_before = Pt(6)</w:t>
        <w:br/>
        <w:t xml:space="preserve">    para.paragraph_format.space_after = Pt(6)</w:t>
        <w:br/>
        <w:t xml:space="preserve">    </w:t>
        <w:br/>
        <w:t xml:space="preserve">    run = para.add_run(code)</w:t>
        <w:br/>
        <w:t xml:space="preserve">    run.font.name = 'Consolas'</w:t>
        <w:br/>
        <w:t xml:space="preserve">    run.font.size = Pt(9)</w:t>
        <w:br/>
        <w:t xml:space="preserve">    run.font.color.rgb = RGBColor(0, 0, 0)</w:t>
        <w:br/>
        <w:t xml:space="preserve">    </w:t>
        <w:br/>
        <w:t xml:space="preserve">    # Add light gray background effect by using style</w:t>
        <w:br/>
        <w:t xml:space="preserve">    para.style = doc.styles['Normal']</w:t>
        <w:br/>
        <w:br/>
        <w:t>def export_project_structure(root_dir, output_file, ignore_patterns=None, max_file_size_kb=500):</w:t>
        <w:br/>
        <w:t xml:space="preserve">    """</w:t>
        <w:br/>
        <w:t xml:space="preserve">    Export project structure to Word document</w:t>
        <w:br/>
        <w:t xml:space="preserve">    </w:t>
        <w:br/>
        <w:t xml:space="preserve">    Args:</w:t>
        <w:br/>
        <w:t xml:space="preserve">        root_dir: Root directory of the project</w:t>
        <w:br/>
        <w:t xml:space="preserve">        output_file: Output Word file path</w:t>
        <w:br/>
        <w:t xml:space="preserve">        ignore_patterns: List of patterns to ignore (default: None)</w:t>
        <w:br/>
        <w:t xml:space="preserve">        max_file_size_kb: Maximum file size to include in KB (default: 500)</w:t>
        <w:br/>
        <w:t xml:space="preserve">    """</w:t>
        <w:br/>
        <w:t xml:space="preserve">    if ignore_patterns is None:</w:t>
        <w:br/>
        <w:t xml:space="preserve">        ignore_patterns = []</w:t>
        <w:br/>
        <w:t xml:space="preserve">    </w:t>
        <w:br/>
        <w:t xml:space="preserve">    doc = Document()</w:t>
        <w:br/>
        <w:t xml:space="preserve">    </w:t>
        <w:br/>
        <w:t xml:space="preserve">    # Add title</w:t>
        <w:br/>
        <w:t xml:space="preserve">    title = doc.add_heading('Project Structure Documentation', 0)</w:t>
        <w:br/>
        <w:t xml:space="preserve">    title.alignment = WD_ALIGN_PARAGRAPH.CENTER</w:t>
        <w:br/>
        <w:t xml:space="preserve">    </w:t>
        <w:br/>
        <w:t xml:space="preserve">    # Add project info</w:t>
        <w:br/>
        <w:t xml:space="preserve">    doc.add_paragraph(f'Project Root: {os.path.abspath(root_dir)}')</w:t>
        <w:br/>
        <w:t xml:space="preserve">    doc.add_paragraph(f'Generated: {os.popen("date").read().strip()}')</w:t>
        <w:br/>
        <w:t xml:space="preserve">    doc.add_page_break()</w:t>
        <w:br/>
        <w:t xml:space="preserve">    </w:t>
        <w:br/>
        <w:t xml:space="preserve">    # Add table of contents header</w:t>
        <w:br/>
        <w:t xml:space="preserve">    doc.add_heading('Table of Contents', 1)</w:t>
        <w:br/>
        <w:t xml:space="preserve">    toc_para = doc.add_paragraph()</w:t>
        <w:br/>
        <w:t xml:space="preserve">    </w:t>
        <w:br/>
        <w:t xml:space="preserve">    files_data = []</w:t>
        <w:br/>
        <w:t xml:space="preserve">    </w:t>
        <w:br/>
        <w:t xml:space="preserve">    # Walk through directory</w:t>
        <w:br/>
        <w:t xml:space="preserve">    for root, dirs, files in os.walk(root_dir):</w:t>
        <w:br/>
        <w:t xml:space="preserve">        # Filter out ignored directories</w:t>
        <w:br/>
        <w:t xml:space="preserve">        dirs[:] = [d for d in dirs if not should_ignore(os.path.join(root, d), ignore_patterns)]</w:t>
        <w:br/>
        <w:t xml:space="preserve">        </w:t>
        <w:br/>
        <w:t xml:space="preserve">        for file in sorted(files):</w:t>
        <w:br/>
        <w:t xml:space="preserve">            file_path = os.path.join(root, file)</w:t>
        <w:br/>
        <w:t xml:space="preserve">            </w:t>
        <w:br/>
        <w:t xml:space="preserve">            if should_ignore(file_path, ignore_patterns):</w:t>
        <w:br/>
        <w:t xml:space="preserve">                continue</w:t>
        <w:br/>
        <w:t xml:space="preserve">            </w:t>
        <w:br/>
        <w:t xml:space="preserve">            # Check file size</w:t>
        <w:br/>
        <w:t xml:space="preserve">            try:</w:t>
        <w:br/>
        <w:t xml:space="preserve">                size_kb = os.path.getsize(file_path) / 1024</w:t>
        <w:br/>
        <w:t xml:space="preserve">                if size_kb &gt; max_file_size_kb:</w:t>
        <w:br/>
        <w:t xml:space="preserve">                    print(f"Skipping large file: {file_path} ({size_kb:.1f} KB)")</w:t>
        <w:br/>
        <w:t xml:space="preserve">                    continue</w:t>
        <w:br/>
        <w:t xml:space="preserve">            except:</w:t>
        <w:br/>
        <w:t xml:space="preserve">                continue</w:t>
        <w:br/>
        <w:t xml:space="preserve">            </w:t>
        <w:br/>
        <w:t xml:space="preserve">            rel_path = os.path.relpath(file_path, root_dir)</w:t>
        <w:br/>
        <w:t xml:space="preserve">            language = get_file_language(file_path)</w:t>
        <w:br/>
        <w:t xml:space="preserve">            </w:t>
        <w:br/>
        <w:t xml:space="preserve">            files_data.append({</w:t>
        <w:br/>
        <w:t xml:space="preserve">                'path': rel_path,</w:t>
        <w:br/>
        <w:t xml:space="preserve">                'full_path': file_path,</w:t>
        <w:br/>
        <w:t xml:space="preserve">                'language': language</w:t>
        <w:br/>
        <w:t xml:space="preserve">            })</w:t>
        <w:br/>
        <w:t xml:space="preserve">    </w:t>
        <w:br/>
        <w:t xml:space="preserve">    # Add TOC entries</w:t>
        <w:br/>
        <w:t xml:space="preserve">    for idx, file_data in enumerate(files_data, 1):</w:t>
        <w:br/>
        <w:t xml:space="preserve">        toc_para.add_run(f"{idx}. {file_data['path']}\n")</w:t>
        <w:br/>
        <w:t xml:space="preserve">    </w:t>
        <w:br/>
        <w:t xml:space="preserve">    doc.add_page_break()</w:t>
        <w:br/>
        <w:t xml:space="preserve">    </w:t>
        <w:br/>
        <w:t xml:space="preserve">    # Add file contents</w:t>
        <w:br/>
        <w:t xml:space="preserve">    for idx, file_data in enumerate(files_data, 1):</w:t>
        <w:br/>
        <w:t xml:space="preserve">        print(f"Processing: {file_data['path']}")</w:t>
        <w:br/>
        <w:t xml:space="preserve">        </w:t>
        <w:br/>
        <w:t xml:space="preserve">        # Add file header</w:t>
        <w:br/>
        <w:t xml:space="preserve">        heading = doc.add_heading(f"{idx}. {file_data['path']}", 2)</w:t>
        <w:br/>
        <w:t xml:space="preserve">        </w:t>
        <w:br/>
        <w:t xml:space="preserve">        # Add language info</w:t>
        <w:br/>
        <w:t xml:space="preserve">        lang_para = doc.add_paragraph()</w:t>
        <w:br/>
        <w:t xml:space="preserve">        lang_run = lang_para.add_run(f"Language: {file_data['language']}")</w:t>
        <w:br/>
        <w:t xml:space="preserve">        lang_run.italic = True</w:t>
        <w:br/>
        <w:t xml:space="preserve">        lang_run.font.color.rgb = RGBColor(128, 128, 128)</w:t>
        <w:br/>
        <w:t xml:space="preserve">        </w:t>
        <w:br/>
        <w:t xml:space="preserve">        # Read and add file content</w:t>
        <w:br/>
        <w:t xml:space="preserve">        try:</w:t>
        <w:br/>
        <w:t xml:space="preserve">            with open(file_data['full_path'], 'r', encoding='utf-8') as f:</w:t>
        <w:br/>
        <w:t xml:space="preserve">                code = f.read()</w:t>
        <w:br/>
        <w:t xml:space="preserve">                add_code_block(doc, code, file_data['language'])</w:t>
        <w:br/>
        <w:t xml:space="preserve">        except UnicodeDecodeError:</w:t>
        <w:br/>
        <w:t xml:space="preserve">            # Try with different encoding</w:t>
        <w:br/>
        <w:t xml:space="preserve">            try:</w:t>
        <w:br/>
        <w:t xml:space="preserve">                with open(file_data['full_path'], 'r', encoding='latin-1') as f:</w:t>
        <w:br/>
        <w:t xml:space="preserve">                    code = f.read()</w:t>
        <w:br/>
        <w:t xml:space="preserve">                    add_code_block(doc, code, file_data['language'])</w:t>
        <w:br/>
        <w:t xml:space="preserve">            except:</w:t>
        <w:br/>
        <w:t xml:space="preserve">                doc.add_paragraph("[Binary file or encoding error - content not displayed]")</w:t>
        <w:br/>
        <w:t xml:space="preserve">        except Exception as e:</w:t>
        <w:br/>
        <w:t xml:space="preserve">            doc.add_paragraph(f"[Error reading file: {str(e)}]")</w:t>
        <w:br/>
        <w:t xml:space="preserve">        </w:t>
        <w:br/>
        <w:t xml:space="preserve">        doc.add_page_break()</w:t>
        <w:br/>
        <w:t xml:space="preserve">    </w:t>
        <w:br/>
        <w:t xml:space="preserve">    # Save document</w:t>
        <w:br/>
        <w:t xml:space="preserve">    doc.save(output_file)</w:t>
        <w:br/>
        <w:t xml:space="preserve">    print(f"\n✓ Document saved to: {output_file}")</w:t>
        <w:br/>
        <w:t xml:space="preserve">    print(f"✓ Total files processed: {len(files_data)}")</w:t>
        <w:br/>
        <w:br/>
        <w:t># Example usage</w:t>
        <w:br/>
        <w:t>if __name__ == "__main__":</w:t>
        <w:br/>
        <w:t xml:space="preserve">    # Configure your project path here</w:t>
        <w:br/>
        <w:t xml:space="preserve">    PROJECT_ROOT = "."  # Current directory, or specify path like "/path/to/your/project"</w:t>
        <w:br/>
        <w:t xml:space="preserve">    OUTPUT_FILE = "project_structure.docx"</w:t>
        <w:br/>
        <w:t xml:space="preserve">    </w:t>
        <w:br/>
        <w:t xml:space="preserve">    # Add patterns to ignore (optional)</w:t>
        <w:br/>
        <w:t xml:space="preserve">    IGNORE_PATTERNS = [</w:t>
        <w:br/>
        <w:t xml:space="preserve">        '.env',           # Environment files</w:t>
        <w:br/>
        <w:t xml:space="preserve">        '.log',           # Log files</w:t>
        <w:br/>
        <w:t xml:space="preserve">        'package-lock.json',  # Lock files</w:t>
        <w:br/>
        <w:t xml:space="preserve">        '.min.js',        # Minified files</w:t>
        <w:br/>
        <w:t xml:space="preserve">        '.min.css'        # Minified CSS</w:t>
        <w:br/>
        <w:t xml:space="preserve">    ]</w:t>
        <w:br/>
        <w:t xml:space="preserve">    </w:t>
        <w:br/>
        <w:t xml:space="preserve">    # Run the export</w:t>
        <w:br/>
        <w:t xml:space="preserve">    export_project_structure(</w:t>
        <w:br/>
        <w:t xml:space="preserve">        root_dir=PROJECT_ROOT,</w:t>
        <w:br/>
        <w:t xml:space="preserve">        output_file=OUTPUT_FILE,</w:t>
        <w:br/>
        <w:t xml:space="preserve">        ignore_patterns=IGNORE_PATTERNS,</w:t>
        <w:br/>
        <w:t xml:space="preserve">        max_file_size_kb=500  # Skip files larger than 500KB</w:t>
        <w:br/>
        <w:t xml:space="preserve">    )</w:t>
      </w:r>
    </w:p>
    <w:p>
      <w:r>
        <w:br w:type="page"/>
      </w:r>
    </w:p>
    <w:p>
      <w:pPr>
        <w:pStyle w:val="Heading2"/>
      </w:pPr>
      <w:r>
        <w:t>6. backend\app.py</w:t>
      </w:r>
    </w:p>
    <w:p>
      <w:r>
        <w:rPr>
          <w:i/>
          <w:color w:val="808080"/>
        </w:rPr>
        <w:t>Language: Python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from flask import Flask, request, jsonify, send_file</w:t>
        <w:br/>
        <w:t>from flask_cors import CORS</w:t>
        <w:br/>
        <w:t>import pandas as pd</w:t>
        <w:br/>
        <w:t>import numpy as np</w:t>
        <w:br/>
        <w:t>from datetime import datetime, timedelta</w:t>
        <w:br/>
        <w:t>import io</w:t>
        <w:br/>
        <w:t>import os</w:t>
        <w:br/>
        <w:t>from scrape_nasa_data import get_pv_data_for_dashboard, validate_location_availability, get_data_summary_for_dashboard</w:t>
        <w:br/>
        <w:t>from model_handler import PVModelHandler</w:t>
        <w:br/>
        <w:br/>
        <w:t>app = Flask(__name__)</w:t>
        <w:br/>
        <w:t>CORS(app)</w:t>
        <w:br/>
        <w:br/>
        <w:t>model_handler = None</w:t>
        <w:br/>
        <w:br/>
        <w:t>def load_model():</w:t>
        <w:br/>
        <w:t xml:space="preserve">    global model_handler</w:t>
        <w:br/>
        <w:t xml:space="preserve">    try:</w:t>
        <w:br/>
        <w:t xml:space="preserve">        # Update the model path to match your saved model</w:t>
        <w:br/>
        <w:t xml:space="preserve">        model_handler = PVModelHandler("final_pv_model.pkl")</w:t>
        <w:br/>
        <w:t xml:space="preserve">        print(f"✅ Model handler initialized successfully")</w:t>
        <w:br/>
        <w:t xml:space="preserve">    except Exception as e:</w:t>
        <w:br/>
        <w:t xml:space="preserve">        print(f"❌ Error loading model handler: {e}")</w:t>
        <w:br/>
        <w:t xml:space="preserve">        model_handler = None</w:t>
        <w:br/>
        <w:br/>
        <w:t>@app.route('/api/model-metrics', methods=['GET'])</w:t>
        <w:br/>
        <w:t>def get_model_metrics():</w:t>
        <w:br/>
        <w:t xml:space="preserve">    if model_handler is None:</w:t>
        <w:br/>
        <w:t xml:space="preserve">        return jsonify({"error": "Model not loaded"}), 500</w:t>
        <w:br/>
        <w:t xml:space="preserve">    </w:t>
        <w:br/>
        <w:t xml:space="preserve">    # Get metrics from the model handler and add additional info</w:t>
        <w:br/>
        <w:t xml:space="preserve">    metrics = model_handler.get_model_metrics()</w:t>
        <w:br/>
        <w:t xml:space="preserve">    </w:t>
        <w:br/>
        <w:t xml:space="preserve">    # Add additional dashboard-specific information</w:t>
        <w:br/>
        <w:t xml:space="preserve">    additional_info = {</w:t>
        <w:br/>
        <w:t xml:space="preserve">        "temporal_coverage": "2020-present (~4-day delay)",</w:t>
        <w:br/>
        <w:t xml:space="preserve">        "spatial_coverage": "Global",</w:t>
        <w:br/>
        <w:t xml:space="preserve">        "training_period": "2023-06-01 to 2025-07-31",</w:t>
        <w:br/>
        <w:t xml:space="preserve">        "features_count": "18 features (inc. Capacity)",</w:t>
        <w:br/>
        <w:t xml:space="preserve">        "performance_metrics": {</w:t>
        <w:br/>
        <w:t xml:space="preserve">            "status": "Model loaded and ready",</w:t>
        <w:br/>
        <w:t xml:space="preserve">            "data_quality": "High (NASA validated)",</w:t>
        <w:br/>
        <w:t xml:space="preserve">            "update_frequency": "Daily",</w:t>
        <w:br/>
        <w:t xml:space="preserve">            "prediction_unit": "kWh"</w:t>
        <w:br/>
        <w:t xml:space="preserve">        },</w:t>
        <w:br/>
        <w:t xml:space="preserve">        "parameters_used": [</w:t>
        <w:br/>
        <w:t xml:space="preserve">            "System Capacity (kWp)",</w:t>
        <w:br/>
        <w:t xml:space="preserve">            "Temperature (2m)",</w:t>
        <w:br/>
        <w:t xml:space="preserve">            "Wind Speed",</w:t>
        <w:br/>
        <w:t xml:space="preserve">            "Precipitation",</w:t>
        <w:br/>
        <w:t xml:space="preserve">            "Humidity",</w:t>
        <w:br/>
        <w:t xml:space="preserve">            "Solar Irradiance (GHI, DNI, Diffuse)",</w:t>
        <w:br/>
        <w:t xml:space="preserve">            "Cloud Amount",</w:t>
        <w:br/>
        <w:t xml:space="preserve">            "Thermal Radiation"</w:t>
        <w:br/>
        <w:t xml:space="preserve">        ],</w:t>
        <w:br/>
        <w:t xml:space="preserve">        "geographic_info": {</w:t>
        <w:br/>
        <w:t xml:space="preserve">            "coordinate_system": "WGS84",</w:t>
        <w:br/>
        <w:t xml:space="preserve">            "resolution": "Point data",</w:t>
        <w:br/>
        <w:t xml:space="preserve">            "lat_range": "[-90, 90]",</w:t>
        <w:br/>
        <w:t xml:space="preserve">            "lon_range": "[-180, 180]"</w:t>
        <w:br/>
        <w:t xml:space="preserve">        }</w:t>
        <w:br/>
        <w:t xml:space="preserve">    }</w:t>
        <w:br/>
        <w:t xml:space="preserve">    </w:t>
        <w:br/>
        <w:t xml:space="preserve">    # Merge metrics with additional info</w:t>
        <w:br/>
        <w:t xml:space="preserve">    metrics.update(additional_info)</w:t>
        <w:br/>
        <w:t xml:space="preserve">    </w:t>
        <w:br/>
        <w:t xml:space="preserve">    return jsonify(metrics)</w:t>
        <w:br/>
        <w:br/>
        <w:t>@app.route('/api/validate-location', methods=['POST'])</w:t>
        <w:br/>
        <w:t>def validate_location():</w:t>
        <w:br/>
        <w:t xml:space="preserve">    try:</w:t>
        <w:br/>
        <w:t xml:space="preserve">        data = request.json</w:t>
        <w:br/>
        <w:t xml:space="preserve">        latitude = float(data['latitude'])</w:t>
        <w:br/>
        <w:t xml:space="preserve">        longitude = float(data['longitude'])</w:t>
        <w:br/>
        <w:t xml:space="preserve">        </w:t>
        <w:br/>
        <w:t xml:space="preserve">        if not (-90 &lt;= latitude &lt;= 90):</w:t>
        <w:br/>
        <w:t xml:space="preserve">            return jsonify({"error": "Latitude must be between -90 and 90"}), 400</w:t>
        <w:br/>
        <w:t xml:space="preserve">        </w:t>
        <w:br/>
        <w:t xml:space="preserve">        if not (-180 &lt;= longitude &lt;= 180):</w:t>
        <w:br/>
        <w:t xml:space="preserve">            return jsonify({"error": "Longitude must be between -180 and 180"}), 400</w:t>
        <w:br/>
        <w:t xml:space="preserve">            </w:t>
        <w:br/>
        <w:t xml:space="preserve">        availability = validate_location_availability(latitude, longitude)</w:t>
        <w:br/>
        <w:t xml:space="preserve">        return jsonify(availability)</w:t>
        <w:br/>
        <w:t xml:space="preserve">        </w:t>
        <w:br/>
        <w:t xml:space="preserve">    except Exception as e:</w:t>
        <w:br/>
        <w:t xml:space="preserve">        return jsonify({"error": f"Location validation failed: {str(e)}"}), 400</w:t>
        <w:br/>
        <w:br/>
        <w:t>@app.route('/api/predictions', methods=['POST'])</w:t>
        <w:br/>
        <w:t>def generate_predictions():</w:t>
        <w:br/>
        <w:t xml:space="preserve">    if model_handler is None or not model_handler.is_loaded:</w:t>
        <w:br/>
        <w:t xml:space="preserve">        return jsonify({"error": "Model not loaded"}), 500</w:t>
        <w:br/>
        <w:t xml:space="preserve">        </w:t>
        <w:br/>
        <w:t xml:space="preserve">    try:</w:t>
        <w:br/>
        <w:t xml:space="preserve">        data = request.json</w:t>
        <w:br/>
        <w:t xml:space="preserve">        latitude = float(data['latitude'])</w:t>
        <w:br/>
        <w:t xml:space="preserve">        longitude = float(data['longitude'])</w:t>
        <w:br/>
        <w:t xml:space="preserve">        capacity = float(data.get('capacity', 1.0)) # Default to 1.0 if not provided</w:t>
        <w:br/>
        <w:t xml:space="preserve">        start_date = data['start_date']</w:t>
        <w:br/>
        <w:t xml:space="preserve">        end_date = data['end_date']</w:t>
        <w:br/>
        <w:t xml:space="preserve">        </w:t>
        <w:br/>
        <w:t xml:space="preserve">        if not (-90 &lt;= latitude &lt;= 90) or not (-180 &lt;= longitude &lt;= 180):</w:t>
        <w:br/>
        <w:t xml:space="preserve">            return jsonify({"error": "Invalid coordinates"}), 400</w:t>
        <w:br/>
        <w:t xml:space="preserve">            </w:t>
        <w:br/>
        <w:t xml:space="preserve">        start_dt = datetime.strptime(start_date, '%Y-%m-%d')</w:t>
        <w:br/>
        <w:t xml:space="preserve">        end_dt = datetime.strptime(end_date, '%Y-%m-%d')</w:t>
        <w:br/>
        <w:t xml:space="preserve">        </w:t>
        <w:br/>
        <w:t xml:space="preserve">        if start_dt &gt;= end_dt:</w:t>
        <w:br/>
        <w:t xml:space="preserve">            return jsonify({"error": "Start date must be before end date"}), 400</w:t>
        <w:br/>
        <w:t xml:space="preserve">            </w:t>
        <w:br/>
        <w:t xml:space="preserve">        if (end_dt - start_dt).days &gt; 365:</w:t>
        <w:br/>
        <w:t xml:space="preserve">            return jsonify({"error": "Date range cannot exceed 1 year"}), 400</w:t>
        <w:br/>
        <w:t xml:space="preserve">            </w:t>
        <w:br/>
        <w:t xml:space="preserve">        print(f"🚀 Generating predictions for ({latitude}, {longitude}) Capacity: {capacity}kW from {start_date} to {end_date}")</w:t>
        <w:br/>
        <w:t xml:space="preserve">        </w:t>
        <w:br/>
        <w:t xml:space="preserve">        df = get_pv_data_for_dashboard(latitude, longitude, start_date, end_date)</w:t>
        <w:br/>
        <w:t xml:space="preserve">        </w:t>
        <w:br/>
        <w:t xml:space="preserve">        if df is None or df.empty:</w:t>
        <w:br/>
        <w:t xml:space="preserve">            return jsonify({"error": "No NASA POWER data available for this location and date range"}), 400</w:t>
        <w:br/>
        <w:t xml:space="preserve">            </w:t>
        <w:br/>
        <w:t xml:space="preserve">        # Use model handler for predictions, passing capacity</w:t>
        <w:br/>
        <w:t xml:space="preserve">        predictions_kwh = model_handler.predict(df, capacity=capacity)</w:t>
        <w:br/>
        <w:t xml:space="preserve">        </w:t>
        <w:br/>
        <w:t xml:space="preserve">        mad_per_kwh = 1.2</w:t>
        <w:br/>
        <w:t xml:space="preserve">        financial_savings = model_handler.calculate_financial_savings(predictions_kwh, mad_per_kwh)</w:t>
        <w:br/>
        <w:t xml:space="preserve">        </w:t>
        <w:br/>
        <w:t xml:space="preserve">        results = []</w:t>
        <w:br/>
        <w:t xml:space="preserve">        for i, (date, pred, savings) in enumerate(zip(df.index, predictions_kwh, financial_savings)):</w:t>
        <w:br/>
        <w:t xml:space="preserve">            results.append({</w:t>
        <w:br/>
        <w:t xml:space="preserve">                "date": date.strftime('%Y-%m-%d'),</w:t>
        <w:br/>
        <w:t xml:space="preserve">                "pv_production_kwh": round(float(pred), 1),       # Rounded to 1 decimal</w:t>
        <w:br/>
        <w:t xml:space="preserve">                "financial_savings_mad": round(float(savings), 1), # Rounded to 1 decimal</w:t>
        <w:br/>
        <w:t xml:space="preserve">                "weather_data": {k: round(float(v), 3) if pd.notna(v) else None </w:t>
        <w:br/>
        <w:t xml:space="preserve">                               for k, v in df.iloc[i].to_dict().items()}</w:t>
        <w:br/>
        <w:t xml:space="preserve">            })</w:t>
        <w:br/>
        <w:t xml:space="preserve">            </w:t>
        <w:br/>
        <w:t xml:space="preserve">        summary = get_data_summary_for_dashboard(df)</w:t>
        <w:br/>
        <w:t xml:space="preserve">        </w:t>
        <w:br/>
        <w:t xml:space="preserve">        # Use model handler for prediction summary</w:t>
        <w:br/>
        <w:t xml:space="preserve">        prediction_summary = model_handler.get_prediction_summary(predictions_kwh, mad_per_kwh)</w:t>
        <w:br/>
        <w:t xml:space="preserve">        </w:t>
        <w:br/>
        <w:t xml:space="preserve">        # Merge with data summary</w:t>
        <w:br/>
        <w:t xml:space="preserve">        combined_summary = {</w:t>
        <w:br/>
        <w:t xml:space="preserve">            **prediction_summary,</w:t>
        <w:br/>
        <w:t xml:space="preserve">            "date_range": summary.get('date_range', {}),</w:t>
        <w:br/>
        <w:t xml:space="preserve">            "data_completeness": summary.get('data_completeness', 'Unknown')</w:t>
        <w:br/>
        <w:t xml:space="preserve">        }</w:t>
        <w:br/>
        <w:t xml:space="preserve">        </w:t>
        <w:br/>
        <w:t xml:space="preserve">        response = {</w:t>
        <w:br/>
        <w:t xml:space="preserve">            "success": True,</w:t>
        <w:br/>
        <w:t xml:space="preserve">            "predictions": results,</w:t>
        <w:br/>
        <w:t xml:space="preserve">            "summary": combined_summary,</w:t>
        <w:br/>
        <w:t xml:space="preserve">            "metadata": {</w:t>
        <w:br/>
        <w:t xml:space="preserve">                "location": f"{latitude}, {longitude}",</w:t>
        <w:br/>
        <w:t xml:space="preserve">                "capacity": capacity,</w:t>
        <w:br/>
        <w:t xml:space="preserve">                "conversion_rate": f"{mad_per_kwh} MAD/kWh",</w:t>
        <w:br/>
        <w:t xml:space="preserve">                "model": "Final PV Model",</w:t>
        <w:br/>
        <w:t xml:space="preserve">                "data_source": "NASA POWER GEOS-IT"</w:t>
        <w:br/>
        <w:t xml:space="preserve">            }</w:t>
        <w:br/>
        <w:t xml:space="preserve">        }</w:t>
        <w:br/>
        <w:t xml:space="preserve">        </w:t>
        <w:br/>
        <w:t xml:space="preserve">        return jsonify(response)</w:t>
        <w:br/>
        <w:t xml:space="preserve">        </w:t>
        <w:br/>
        <w:t xml:space="preserve">    except ValueError as e:</w:t>
        <w:br/>
        <w:t xml:space="preserve">        return jsonify({"error": f"Invalid input format: {str(e)}"}), 400</w:t>
        <w:br/>
        <w:t xml:space="preserve">    except Exception as e:</w:t>
        <w:br/>
        <w:t xml:space="preserve">        return jsonify({"error": f"Prediction generation failed: {str(e)}"}), 500</w:t>
        <w:br/>
        <w:br/>
        <w:t>@app.route('/api/export', methods=['POST'])</w:t>
        <w:br/>
        <w:t>def export_data():</w:t>
        <w:br/>
        <w:t xml:space="preserve">    try:</w:t>
        <w:br/>
        <w:t xml:space="preserve">        data = request.json</w:t>
        <w:br/>
        <w:t xml:space="preserve">        predictions = data.get('predictions', [])</w:t>
        <w:br/>
        <w:t xml:space="preserve">        summary = data.get('summary', {})</w:t>
        <w:br/>
        <w:t xml:space="preserve">        metadata = data.get('metadata', {})</w:t>
        <w:br/>
        <w:t xml:space="preserve">        </w:t>
        <w:br/>
        <w:t xml:space="preserve">        if not predictions:</w:t>
        <w:br/>
        <w:t xml:space="preserve">            return jsonify({"error": "No prediction data provided"}), 400</w:t>
        <w:br/>
        <w:t xml:space="preserve">            </w:t>
        <w:br/>
        <w:t xml:space="preserve">        predictions_df = pd.DataFrame(predictions)</w:t>
        <w:br/>
        <w:t xml:space="preserve">        </w:t>
        <w:br/>
        <w:t xml:space="preserve">        if 'weather_data' in predictions_df.columns:</w:t>
        <w:br/>
        <w:t xml:space="preserve">            weather_df = pd.json_normalize(predictions_df['weather_data'])</w:t>
        <w:br/>
        <w:t xml:space="preserve">            predictions_df = predictions_df.drop('weather_data', axis=1)</w:t>
        <w:br/>
        <w:t xml:space="preserve">            export_df = pd.concat([predictions_df, weather_df], axis=1)</w:t>
        <w:br/>
        <w:t xml:space="preserve">        else:</w:t>
        <w:br/>
        <w:t xml:space="preserve">            export_df = predictions_df</w:t>
        <w:br/>
        <w:t xml:space="preserve">            </w:t>
        <w:br/>
        <w:t xml:space="preserve">        summary_df = pd.DataFrame([summary])</w:t>
        <w:br/>
        <w:t xml:space="preserve">        metadata_df = pd.DataFrame([metadata])</w:t>
        <w:br/>
        <w:t xml:space="preserve">        </w:t>
        <w:br/>
        <w:t xml:space="preserve">        output = io.BytesIO()</w:t>
        <w:br/>
        <w:t xml:space="preserve">        with pd.ExcelWriter(output, engine='openpyxl') as writer:</w:t>
        <w:br/>
        <w:t xml:space="preserve">            export_df.to_excel(writer, sheet_name='Predictions', index=False)</w:t>
        <w:br/>
        <w:t xml:space="preserve">            summary_df.to_excel(writer, sheet_name='Summary', index=False)</w:t>
        <w:br/>
        <w:t xml:space="preserve">            metadata_df.to_excel(writer, sheet_name='Metadata', index=False)</w:t>
        <w:br/>
        <w:t xml:space="preserve">            </w:t>
        <w:br/>
        <w:t xml:space="preserve">        output.seek(0)</w:t>
        <w:br/>
        <w:t xml:space="preserve">        </w:t>
        <w:br/>
        <w:t xml:space="preserve">        location = metadata.get('location', 'unknown')</w:t>
        <w:br/>
        <w:t xml:space="preserve">        date_range = summary.get('date_range', {})</w:t>
        <w:br/>
        <w:t xml:space="preserve">        start_date = date_range.get('start', 'unknown')</w:t>
        <w:br/>
        <w:t xml:space="preserve">        end_date = date_range.get('end', 'unknown')</w:t>
        <w:br/>
        <w:t xml:space="preserve">        </w:t>
        <w:br/>
        <w:t xml:space="preserve">        filename = f"pv_predictions_{location}_{start_date}_{end_date}.xlsx".replace(', ', '_').replace(' ', '_')</w:t>
        <w:br/>
        <w:t xml:space="preserve">        </w:t>
        <w:br/>
        <w:t xml:space="preserve">        return send_file(</w:t>
        <w:br/>
        <w:t xml:space="preserve">            output,</w:t>
        <w:br/>
        <w:t xml:space="preserve">            mimetype='application/vnd.openxmlformats-officedocument.spreadsheetml.sheet',</w:t>
        <w:br/>
        <w:t xml:space="preserve">            as_attachment=True,</w:t>
        <w:br/>
        <w:t xml:space="preserve">            download_name=filename</w:t>
        <w:br/>
        <w:t xml:space="preserve">        )</w:t>
        <w:br/>
        <w:t xml:space="preserve">        </w:t>
        <w:br/>
        <w:t xml:space="preserve">    except Exception as e:</w:t>
        <w:br/>
        <w:t xml:space="preserve">        return jsonify({"error": f"Export failed: {str(e)}"}), 500</w:t>
        <w:br/>
        <w:br/>
        <w:t>@app.route('/health', methods=['GET'])</w:t>
        <w:br/>
        <w:t>def health_check():</w:t>
        <w:br/>
        <w:t xml:space="preserve">    model_health = model_handler.validate_model_health() if model_handler else {"healthy": False, "error": "Handler not initialized"}</w:t>
        <w:br/>
        <w:t xml:space="preserve">    </w:t>
        <w:br/>
        <w:t xml:space="preserve">    return jsonify({</w:t>
        <w:br/>
        <w:t xml:space="preserve">        "status": "healthy",</w:t>
        <w:br/>
        <w:t xml:space="preserve">        "model_loaded": model_handler is not None and model_handler.is_loaded,</w:t>
        <w:br/>
        <w:t xml:space="preserve">        "model_health": model_health,</w:t>
        <w:br/>
        <w:t xml:space="preserve">        "timestamp": datetime.now().isoformat()</w:t>
        <w:br/>
        <w:t xml:space="preserve">    })</w:t>
        <w:br/>
        <w:br/>
        <w:t>@app.route('/api/model-health', methods=['GET'])</w:t>
        <w:br/>
        <w:t>def detailed_model_health():</w:t>
        <w:br/>
        <w:t xml:space="preserve">    """Detailed model health check endpoint"""</w:t>
        <w:br/>
        <w:t xml:space="preserve">    if model_handler is None:</w:t>
        <w:br/>
        <w:t xml:space="preserve">        return jsonify({"error": "Model handler not initialized"}), 500</w:t>
        <w:br/>
        <w:t xml:space="preserve">        </w:t>
        <w:br/>
        <w:t xml:space="preserve">    health_report = model_handler.validate_model_health()</w:t>
        <w:br/>
        <w:t xml:space="preserve">    metrics = model_handler.get_model_metrics()</w:t>
        <w:br/>
        <w:t xml:space="preserve">    </w:t>
        <w:br/>
        <w:t xml:space="preserve">    return jsonify({</w:t>
        <w:br/>
        <w:t xml:space="preserve">        "health_status": health_report,</w:t>
        <w:br/>
        <w:t xml:space="preserve">        "model_metrics": metrics,</w:t>
        <w:br/>
        <w:t xml:space="preserve">        "timestamp": datetime.now().isoformat()</w:t>
        <w:br/>
        <w:t xml:space="preserve">    })</w:t>
        <w:br/>
        <w:br/>
        <w:t>@app.route('/api/reload-model', methods=['POST'])</w:t>
        <w:br/>
        <w:t>def reload_model():</w:t>
        <w:br/>
        <w:t xml:space="preserve">    """Endpoint to reload the model without restarting the server"""</w:t>
        <w:br/>
        <w:t xml:space="preserve">    global model_handler</w:t>
        <w:br/>
        <w:t xml:space="preserve">    try:</w:t>
        <w:br/>
        <w:t xml:space="preserve">        if model_handler:</w:t>
        <w:br/>
        <w:t xml:space="preserve">            model_handler.reload_model()</w:t>
        <w:br/>
        <w:t xml:space="preserve">        else:</w:t>
        <w:br/>
        <w:t xml:space="preserve">            load_model()</w:t>
        <w:br/>
        <w:t xml:space="preserve">            </w:t>
        <w:br/>
        <w:t xml:space="preserve">        if model_handler and model_handler.is_loaded:</w:t>
        <w:br/>
        <w:t xml:space="preserve">            return jsonify({</w:t>
        <w:br/>
        <w:t xml:space="preserve">                "success": True,</w:t>
        <w:br/>
        <w:t xml:space="preserve">                "message": "Model reloaded successfully",</w:t>
        <w:br/>
        <w:t xml:space="preserve">                "timestamp": datetime.now().isoformat()</w:t>
        <w:br/>
        <w:t xml:space="preserve">            })</w:t>
        <w:br/>
        <w:t xml:space="preserve">        else:</w:t>
        <w:br/>
        <w:t xml:space="preserve">            return jsonify({"error": "Failed to reload model"}), 500</w:t>
        <w:br/>
        <w:t xml:space="preserve">            </w:t>
        <w:br/>
        <w:t xml:space="preserve">    except Exception as e:</w:t>
        <w:br/>
        <w:t xml:space="preserve">        return jsonify({"error": f"Model reload failed: {str(e)}"}), 500</w:t>
        <w:br/>
        <w:br/>
        <w:t>if __name__ == '__main__':</w:t>
        <w:br/>
        <w:t xml:space="preserve">    print("🚀 Starting PV Prediction Dashboard API...")</w:t>
        <w:br/>
        <w:t xml:space="preserve">    load_model()</w:t>
        <w:br/>
        <w:t xml:space="preserve">    app.run(debug=True, host='0.0.0.0', port=5000)</w:t>
      </w:r>
    </w:p>
    <w:p>
      <w:r>
        <w:br w:type="page"/>
      </w:r>
    </w:p>
    <w:p>
      <w:pPr>
        <w:pStyle w:val="Heading2"/>
      </w:pPr>
      <w:r>
        <w:t>7. backend\model_handler.py</w:t>
      </w:r>
    </w:p>
    <w:p>
      <w:r>
        <w:rPr>
          <w:i/>
          <w:color w:val="808080"/>
        </w:rPr>
        <w:t>Language: Python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import pickle</w:t>
        <w:br/>
        <w:t>import pandas as pd</w:t>
        <w:br/>
        <w:t>import numpy as np</w:t>
        <w:br/>
        <w:t>from datetime import datetime</w:t>
        <w:br/>
        <w:t>import os</w:t>
        <w:br/>
        <w:br/>
        <w:t>class EnsembleModel:</w:t>
        <w:br/>
        <w:t xml:space="preserve">    """Custom ensemble model class that wraps your saved ensemble dictionary"""</w:t>
        <w:br/>
        <w:t xml:space="preserve">    </w:t>
        <w:br/>
        <w:t xml:space="preserve">    def __init__(self, ensemble_dict):</w:t>
        <w:br/>
        <w:t xml:space="preserve">        self.models = ensemble_dict['models']</w:t>
        <w:br/>
        <w:t xml:space="preserve">        self.weights = ensemble_dict['weights']</w:t>
        <w:br/>
        <w:t xml:space="preserve">        self.model_names = list(self.models.keys())</w:t>
        <w:br/>
        <w:t xml:space="preserve">        </w:t>
        <w:br/>
        <w:t xml:space="preserve">    def predict(self, X):</w:t>
        <w:br/>
        <w:t xml:space="preserve">        """Make predictions using weighted ensemble"""</w:t>
        <w:br/>
        <w:t xml:space="preserve">        if isinstance(X, pd.DataFrame):</w:t>
        <w:br/>
        <w:t xml:space="preserve">            X_array = X.values</w:t>
        <w:br/>
        <w:t xml:space="preserve">        else:</w:t>
        <w:br/>
        <w:t xml:space="preserve">            X_array = X</w:t>
        <w:br/>
        <w:t xml:space="preserve">            </w:t>
        <w:br/>
        <w:t xml:space="preserve">        predictions = {}</w:t>
        <w:br/>
        <w:t xml:space="preserve">        for name, model in self.models.items():</w:t>
        <w:br/>
        <w:t xml:space="preserve">            predictions[name] = model.predict(X_array)</w:t>
        <w:br/>
        <w:t xml:space="preserve">            </w:t>
        <w:br/>
        <w:t xml:space="preserve">        # Calculate weighted average</w:t>
        <w:br/>
        <w:t xml:space="preserve">        weighted_pred = sum(self.weights[name] * predictions[name] for name in self.model_names)</w:t>
        <w:br/>
        <w:t xml:space="preserve">        </w:t>
        <w:br/>
        <w:t xml:space="preserve">        return weighted_pred</w:t>
        <w:br/>
        <w:t xml:space="preserve">    </w:t>
        <w:br/>
        <w:t xml:space="preserve">    @property</w:t>
        <w:br/>
        <w:t xml:space="preserve">    def n_features_in_(self):</w:t>
        <w:br/>
        <w:t xml:space="preserve">        """Get number of features from one of the base models"""</w:t>
        <w:br/>
        <w:t xml:space="preserve">        first_model = next(iter(self.models.values()))</w:t>
        <w:br/>
        <w:t xml:space="preserve">        if hasattr(first_model, 'n_features_in_'):</w:t>
        <w:br/>
        <w:t xml:space="preserve">            return first_model.n_features_in_</w:t>
        <w:br/>
        <w:t xml:space="preserve">        return None</w:t>
        <w:br/>
        <w:t xml:space="preserve">    </w:t>
        <w:br/>
        <w:t xml:space="preserve">    def get_model_info(self):</w:t>
        <w:br/>
        <w:t xml:space="preserve">        """Get information about the ensemble"""</w:t>
        <w:br/>
        <w:t xml:space="preserve">        return {</w:t>
        <w:br/>
        <w:t xml:space="preserve">            'type': 'WeightedEnsemble',</w:t>
        <w:br/>
        <w:t xml:space="preserve">            'base_models': list(self.models.keys()),</w:t>
        <w:br/>
        <w:t xml:space="preserve">            'weights': self.weights,</w:t>
        <w:br/>
        <w:t xml:space="preserve">            'n_models': len(self.models)</w:t>
        <w:br/>
        <w:t xml:space="preserve">        }</w:t>
        <w:br/>
        <w:br/>
        <w:t>class PVModelHandler:</w:t>
        <w:br/>
        <w:t xml:space="preserve">    def __init__(self, model_path="final_pv_model.pkl"):</w:t>
        <w:br/>
        <w:t xml:space="preserve">        self.model_path = model_path</w:t>
        <w:br/>
        <w:t xml:space="preserve">        self.model = None</w:t>
        <w:br/>
        <w:t xml:space="preserve">        self.model_info = None</w:t>
        <w:br/>
        <w:t xml:space="preserve">        self.is_loaded = False</w:t>
        <w:br/>
        <w:t xml:space="preserve">        self.ensemble_info = None</w:t>
        <w:br/>
        <w:t xml:space="preserve">        self.load_model()</w:t>
        <w:br/>
        <w:br/>
        <w:t xml:space="preserve">    def load_model(self):</w:t>
        <w:br/>
        <w:t xml:space="preserve">        try:</w:t>
        <w:br/>
        <w:t xml:space="preserve">            if not os.path.exists(self.model_path):</w:t>
        <w:br/>
        <w:t xml:space="preserve">                raise FileNotFoundError(f"Model file not found: {self.model_path}")</w:t>
        <w:br/>
        <w:t xml:space="preserve">            </w:t>
        <w:br/>
        <w:t xml:space="preserve">            with open(self.model_path, 'rb') as f:</w:t>
        <w:br/>
        <w:t xml:space="preserve">                loaded_object = pickle.load(f)</w:t>
        <w:br/>
        <w:t xml:space="preserve">            </w:t>
        <w:br/>
        <w:t xml:space="preserve">            # Handle different types of loaded objects</w:t>
        <w:br/>
        <w:t xml:space="preserve">            if hasattr(loaded_object, 'predict'):</w:t>
        <w:br/>
        <w:t xml:space="preserve">                # Direct model object</w:t>
        <w:br/>
        <w:t xml:space="preserve">                self.model = loaded_object</w:t>
        <w:br/>
        <w:t xml:space="preserve">                print(f"✅ Loaded model directly: {type(self.model).__name__}")</w:t>
        <w:br/>
        <w:t xml:space="preserve">                </w:t>
        <w:br/>
        <w:t xml:space="preserve">            elif isinstance(loaded_object, dict):</w:t>
        <w:br/>
        <w:t xml:space="preserve">                # Check if it's an ensemble dictionary</w:t>
        <w:br/>
        <w:t xml:space="preserve">                if 'models' in loaded_object and 'weights' in loaded_object:</w:t>
        <w:br/>
        <w:t xml:space="preserve">                    # Create ensemble model wrapper</w:t>
        <w:br/>
        <w:t xml:space="preserve">                    self.model = EnsembleModel(loaded_object)</w:t>
        <w:br/>
        <w:t xml:space="preserve">                    self.ensemble_info = self.model.get_model_info()</w:t>
        <w:br/>
        <w:t xml:space="preserve">                    print(f"✅ Loaded ensemble model with {len(loaded_object['models'])} base models:")</w:t>
        <w:br/>
        <w:t xml:space="preserve">                    for name, weight in loaded_object['weights'].items():</w:t>
        <w:br/>
        <w:t xml:space="preserve">                        print(f"   - {name}: weight={weight:.4f}")</w:t>
        <w:br/>
        <w:t xml:space="preserve">                else:</w:t>
        <w:br/>
        <w:t xml:space="preserve">                    # Try to find model in other dictionary structure</w:t>
        <w:br/>
        <w:t xml:space="preserve">                    possible_keys = ['model', 'trained_model', 'clf', 'regressor', 'estimator']</w:t>
        <w:br/>
        <w:t xml:space="preserve">                    model_found = False</w:t>
        <w:br/>
        <w:t xml:space="preserve">                    for key in possible_keys:</w:t>
        <w:br/>
        <w:t xml:space="preserve">                        if key in loaded_object and hasattr(loaded_object[key], 'predict'):</w:t>
        <w:br/>
        <w:t xml:space="preserve">                            self.model = loaded_object[key]</w:t>
        <w:br/>
        <w:t xml:space="preserve">                            model_found = True</w:t>
        <w:br/>
        <w:t xml:space="preserve">                            print(f"✅ Found model in dictionary key '{key}': {type(self.model).__name__}")</w:t>
        <w:br/>
        <w:t xml:space="preserve">                            break</w:t>
        <w:br/>
        <w:t xml:space="preserve">                    </w:t>
        <w:br/>
        <w:t xml:space="preserve">                    if not model_found:</w:t>
        <w:br/>
        <w:t xml:space="preserve">                        available_keys = list(loaded_object.keys())</w:t>
        <w:br/>
        <w:t xml:space="preserve">                        raise ValueError(f"No model with 'predict' method found. Available keys: {available_keys}")</w:t>
        <w:br/>
        <w:t xml:space="preserve">            </w:t>
        <w:br/>
        <w:t xml:space="preserve">            else:</w:t>
        <w:br/>
        <w:t xml:space="preserve">                raise ValueError(f"Loaded object type {type(loaded_object)} is not supported.")</w:t>
        <w:br/>
        <w:t xml:space="preserve">            </w:t>
        <w:br/>
        <w:t xml:space="preserve">            self.is_loaded = True</w:t>
        <w:br/>
        <w:t xml:space="preserve">            self._extract_model_info()</w:t>
        <w:br/>
        <w:t xml:space="preserve">            print(f"✅ PV model loaded successfully from {self.model_path}")</w:t>
        <w:br/>
        <w:t xml:space="preserve">            </w:t>
        <w:br/>
        <w:t xml:space="preserve">        except Exception as e:</w:t>
        <w:br/>
        <w:t xml:space="preserve">            print(f"❌ Failed to load model: {e}")</w:t>
        <w:br/>
        <w:t xml:space="preserve">            self.model = None</w:t>
        <w:br/>
        <w:t xml:space="preserve">            self.is_loaded = False</w:t>
        <w:br/>
        <w:t xml:space="preserve">            raise</w:t>
        <w:br/>
        <w:br/>
        <w:t xml:space="preserve">    def _extract_model_info(self):</w:t>
        <w:br/>
        <w:t xml:space="preserve">        if self.model is None:</w:t>
        <w:br/>
        <w:t xml:space="preserve">            return</w:t>
        <w:br/>
        <w:t xml:space="preserve">            </w:t>
        <w:br/>
        <w:t xml:space="preserve">        model_type = type(self.model).__name__</w:t>
        <w:br/>
        <w:t xml:space="preserve">        </w:t>
        <w:br/>
        <w:t xml:space="preserve">        # Handle ensemble model info</w:t>
        <w:br/>
        <w:t xml:space="preserve">        if isinstance(self.model, EnsembleModel):</w:t>
        <w:br/>
        <w:t xml:space="preserve">            model_type = "WeightedEnsemble"</w:t>
        <w:br/>
        <w:t xml:space="preserve">            feature_count = self.model.n_features_in_</w:t>
        <w:br/>
        <w:t xml:space="preserve">        else:</w:t>
        <w:br/>
        <w:t xml:space="preserve">            feature_count = None</w:t>
        <w:br/>
        <w:t xml:space="preserve">            if hasattr(self.model, 'n_features_in_'):</w:t>
        <w:br/>
        <w:t xml:space="preserve">                feature_count = self.model.n_features_in_</w:t>
        <w:br/>
        <w:t xml:space="preserve">            elif hasattr(self.model, 'coef_'):</w:t>
        <w:br/>
        <w:t xml:space="preserve">                if hasattr(self.model.coef_, 'shape'):</w:t>
        <w:br/>
        <w:t xml:space="preserve">                    feature_count = self.model.coef_.shape[0] if len(self.model.coef_.shape) == 1 else self.model.coef_.shape[1]</w:t>
        <w:br/>
        <w:t xml:space="preserve">        </w:t>
        <w:br/>
        <w:t xml:space="preserve">        self.model_info = {</w:t>
        <w:br/>
        <w:t xml:space="preserve">            "model_type": model_type,</w:t>
        <w:br/>
        <w:t xml:space="preserve">            "feature_count": feature_count,</w:t>
        <w:br/>
        <w:t xml:space="preserve">            "sklearn_version": getattr(self.model, '_sklearn_version', 'Unknown'),</w:t>
        <w:br/>
        <w:t xml:space="preserve">            "loaded_at": datetime.now().isoformat(),</w:t>
        <w:br/>
        <w:t xml:space="preserve">            "file_size_mb": round(os.path.getsize(self.model_path) / (1024*1024), 2)</w:t>
        <w:br/>
        <w:t xml:space="preserve">        }</w:t>
        <w:br/>
        <w:t xml:space="preserve">        </w:t>
        <w:br/>
        <w:t xml:space="preserve">        # Add ensemble-specific info</w:t>
        <w:br/>
        <w:t xml:space="preserve">        if self.ensemble_info:</w:t>
        <w:br/>
        <w:t xml:space="preserve">            self.model_info.update({</w:t>
        <w:br/>
        <w:t xml:space="preserve">                "ensemble_info": self.ensemble_info,</w:t>
        <w:br/>
        <w:t xml:space="preserve">                "base_models": self.ensemble_info['base_models'],</w:t>
        <w:br/>
        <w:t xml:space="preserve">                "model_weights": self.ensemble_info['weights']</w:t>
        <w:br/>
        <w:t xml:space="preserve">            })</w:t>
        <w:br/>
        <w:br/>
        <w:t xml:space="preserve">    def validate_input_data(self, df):</w:t>
        <w:br/>
        <w:t xml:space="preserve">        if df is None or df.empty:</w:t>
        <w:br/>
        <w:t xml:space="preserve">            raise ValueError("Input data is empty")</w:t>
        <w:br/>
        <w:t xml:space="preserve">        </w:t>
        <w:br/>
        <w:t xml:space="preserve">        if not isinstance(df, pd.DataFrame):</w:t>
        <w:br/>
        <w:t xml:space="preserve">            raise TypeError("Input must be a pandas DataFrame")</w:t>
        <w:br/>
        <w:t xml:space="preserve">            </w:t>
        <w:br/>
        <w:t xml:space="preserve">        # We skip strict feature count check here as we add capacity later in predict</w:t>
        <w:br/>
        <w:t xml:space="preserve">        nan_count = df.isnull().sum().sum()</w:t>
        <w:br/>
        <w:t xml:space="preserve">        if nan_count &gt; 0:</w:t>
        <w:br/>
        <w:t xml:space="preserve">            print(f"⚠️  Found {nan_count} NaN values in input data")</w:t>
        <w:br/>
        <w:t xml:space="preserve">            </w:t>
        <w:br/>
        <w:t xml:space="preserve">        return True</w:t>
        <w:br/>
        <w:br/>
        <w:t xml:space="preserve">    def preprocess_data(self, df):</w:t>
        <w:br/>
        <w:t xml:space="preserve">        df_processed = df.copy()</w:t>
        <w:br/>
        <w:t xml:space="preserve">        </w:t>
        <w:br/>
        <w:t xml:space="preserve">        # Fill NaN values with column means</w:t>
        <w:br/>
        <w:t xml:space="preserve">        df_processed = df_processed.fillna(df_processed.mean())</w:t>
        <w:br/>
        <w:t xml:space="preserve">        </w:t>
        <w:br/>
        <w:t xml:space="preserve">        # Handle infinite values</w:t>
        <w:br/>
        <w:t xml:space="preserve">        inf_mask = np.isinf(df_processed.select_dtypes(include=[np.number]))</w:t>
        <w:br/>
        <w:t xml:space="preserve">        if inf_mask.any().any():</w:t>
        <w:br/>
        <w:t xml:space="preserve">            df_processed = df_processed.replace([np.inf, -np.inf], np.nan)</w:t>
        <w:br/>
        <w:t xml:space="preserve">            df_processed = df_processed.fillna(df_processed.mean())</w:t>
        <w:br/>
        <w:t xml:space="preserve">            print("⚠️  Replaced infinite values with column means")</w:t>
        <w:br/>
        <w:t xml:space="preserve">            </w:t>
        <w:br/>
        <w:t xml:space="preserve">        return df_processed</w:t>
        <w:br/>
        <w:br/>
        <w:t xml:space="preserve">    def predict(self, df, capacity=1.0):</w:t>
        <w:br/>
        <w:t xml:space="preserve">        if not self.is_loaded:</w:t>
        <w:br/>
        <w:t xml:space="preserve">            raise RuntimeError("Model is not loaded")</w:t>
        <w:br/>
        <w:t xml:space="preserve">        </w:t>
        <w:br/>
        <w:t xml:space="preserve">        if self.model is None:</w:t>
        <w:br/>
        <w:t xml:space="preserve">            raise RuntimeError("Model object is None")</w:t>
        <w:br/>
        <w:t xml:space="preserve">            </w:t>
        <w:br/>
        <w:t xml:space="preserve">        # Validate base dataframe</w:t>
        <w:br/>
        <w:t xml:space="preserve">        self.validate_input_data(df)</w:t>
        <w:br/>
        <w:t xml:space="preserve">        </w:t>
        <w:br/>
        <w:t xml:space="preserve">        # 1. Prepare Data with Capacity</w:t>
        <w:br/>
        <w:t xml:space="preserve">        df_processed = df.copy()</w:t>
        <w:br/>
        <w:t xml:space="preserve">        </w:t>
        <w:br/>
        <w:t xml:space="preserve">        # Add Capacity feature (user input)</w:t>
        <w:br/>
        <w:t xml:space="preserve">        df_processed['Capacity'] = float(capacity)</w:t>
        <w:br/>
        <w:t xml:space="preserve">        </w:t>
        <w:br/>
        <w:t xml:space="preserve">        # 2. Define exact feature order for final_pv_model.pkl</w:t>
        <w:br/>
        <w:t xml:space="preserve">        # Note: PV_Production is the target, so we don't include it in features</w:t>
        <w:br/>
        <w:t xml:space="preserve">        feature_order = [</w:t>
        <w:br/>
        <w:t xml:space="preserve">            'Capacity', </w:t>
        <w:br/>
        <w:t xml:space="preserve">            'T2M', </w:t>
        <w:br/>
        <w:t xml:space="preserve">            'T2M_MAX', </w:t>
        <w:br/>
        <w:t xml:space="preserve">            'T2M_MIN', </w:t>
        <w:br/>
        <w:t xml:space="preserve">            'WS2M', </w:t>
        <w:br/>
        <w:t xml:space="preserve">            'PRECTOTCORR', </w:t>
        <w:br/>
        <w:t xml:space="preserve">            'RH2M', </w:t>
        <w:br/>
        <w:t xml:space="preserve">            'ALLSKY_KT', </w:t>
        <w:br/>
        <w:t xml:space="preserve">            'ALLSKY_SFC_SW_DNI', </w:t>
        <w:br/>
        <w:t xml:space="preserve">            'CLRSKY_SFC_SW_DNI', </w:t>
        <w:br/>
        <w:t xml:space="preserve">            'ALLSKY_SFC_SW_DIFF', </w:t>
        <w:br/>
        <w:t xml:space="preserve">            'CLRSKY_SFC_SW_DIFF', </w:t>
        <w:br/>
        <w:t xml:space="preserve">            'ALLSKY_SFC_SW_DWN', </w:t>
        <w:br/>
        <w:t xml:space="preserve">            'CLRSKY_SFC_SW_DWN', </w:t>
        <w:br/>
        <w:t xml:space="preserve">            'ALLSKY_SFC_LW_DWN', </w:t>
        <w:br/>
        <w:t xml:space="preserve">            'CLRSKY_SFC_LW_DWN', </w:t>
        <w:br/>
        <w:t xml:space="preserve">            'ALLSKY_SFC_LW_UP', </w:t>
        <w:br/>
        <w:t xml:space="preserve">            'CLRSKY_SFC_LW_UP'</w:t>
        <w:br/>
        <w:t xml:space="preserve">        ]</w:t>
        <w:br/>
        <w:t xml:space="preserve">        </w:t>
        <w:br/>
        <w:t xml:space="preserve">        # 3. Validation &amp; Reordering</w:t>
        <w:br/>
        <w:t xml:space="preserve">        missing_cols = [col for col in feature_order if col not in df_processed.columns]</w:t>
        <w:br/>
        <w:t xml:space="preserve">        if missing_cols:</w:t>
        <w:br/>
        <w:t xml:space="preserve">            raise ValueError(f"Missing required columns for model: {missing_cols}")</w:t>
        <w:br/>
        <w:t xml:space="preserve">            </w:t>
        <w:br/>
        <w:t xml:space="preserve">        # Reindex to enforce order</w:t>
        <w:br/>
        <w:t xml:space="preserve">        df_processed = df_processed[feature_order]</w:t>
        <w:br/>
        <w:t xml:space="preserve">        </w:t>
        <w:br/>
        <w:t xml:space="preserve">        # 4. Preprocess (Handle NaNs/Infs)</w:t>
        <w:br/>
        <w:t xml:space="preserve">        df_processed = self.preprocess_data(df_processed)</w:t>
        <w:br/>
        <w:t xml:space="preserve">        </w:t>
        <w:br/>
        <w:t xml:space="preserve">        try:</w:t>
        <w:br/>
        <w:t xml:space="preserve">            predictions = self.model.predict(df_processed)</w:t>
        <w:br/>
        <w:t xml:space="preserve">            </w:t>
        <w:br/>
        <w:t xml:space="preserve">            # Ensure non-negative predictions (solar can't be negative)</w:t>
        <w:br/>
        <w:t xml:space="preserve">            predictions = np.maximum(predictions, 0)</w:t>
        <w:br/>
        <w:t xml:space="preserve">            </w:t>
        <w:br/>
        <w:t xml:space="preserve">            if len(predictions) != len(df):</w:t>
        <w:br/>
        <w:t xml:space="preserve">                raise ValueError("Prediction length mismatch")</w:t>
        <w:br/>
        <w:t xml:space="preserve">                </w:t>
        <w:br/>
        <w:t xml:space="preserve">            print(f"✅ Generated {len(predictions)} predictions using capacity {capacity} kWp")</w:t>
        <w:br/>
        <w:t xml:space="preserve">            print(f"📊 Prediction range: {predictions.min():.2f} - {predictions.max():.2f} kWh")</w:t>
        <w:br/>
        <w:t xml:space="preserve">            </w:t>
        <w:br/>
        <w:t xml:space="preserve">            return predictions</w:t>
        <w:br/>
        <w:t xml:space="preserve">            </w:t>
        <w:br/>
        <w:t xml:space="preserve">        except Exception as e:</w:t>
        <w:br/>
        <w:t xml:space="preserve">            print(f"❌ Prediction failed: {e}")</w:t>
        <w:br/>
        <w:t xml:space="preserve">            raise</w:t>
        <w:br/>
        <w:br/>
        <w:t xml:space="preserve">    def predict_single_day(self, data_row, capacity=1.0):</w:t>
        <w:br/>
        <w:t xml:space="preserve">        if isinstance(data_row, pd.Series):</w:t>
        <w:br/>
        <w:t xml:space="preserve">            df_single = data_row.to_frame().T</w:t>
        <w:br/>
        <w:t xml:space="preserve">        elif isinstance(data_row, dict):</w:t>
        <w:br/>
        <w:t xml:space="preserve">            df_single = pd.DataFrame([data_row])</w:t>
        <w:br/>
        <w:t xml:space="preserve">        else:</w:t>
        <w:br/>
        <w:t xml:space="preserve">            raise TypeError("Input must be pandas Series or dictionary")</w:t>
        <w:br/>
        <w:t xml:space="preserve">            </w:t>
        <w:br/>
        <w:t xml:space="preserve">        return self.predict(df_single, capacity=capacity)[0]</w:t>
        <w:br/>
        <w:br/>
        <w:t xml:space="preserve">    def calculate_financial_savings(self, predictions_kwh, mad_per_kwh=1.2):</w:t>
        <w:br/>
        <w:t xml:space="preserve">        if not isinstance(predictions_kwh, (list, np.ndarray, pd.Series)):</w:t>
        <w:br/>
        <w:t xml:space="preserve">            predictions_kwh = np.array([predictions_kwh])</w:t>
        <w:br/>
        <w:t xml:space="preserve">            </w:t>
        <w:br/>
        <w:t xml:space="preserve">        savings_mad = predictions_kwh * mad_per_kwh</w:t>
        <w:br/>
        <w:t xml:space="preserve">        return savings_mad</w:t>
        <w:br/>
        <w:br/>
        <w:t xml:space="preserve">    def get_prediction_summary(self, predictions_kwh, mad_per_kwh=1.2):</w:t>
        <w:br/>
        <w:t xml:space="preserve">        predictions_array = np.array(predictions_kwh)</w:t>
        <w:br/>
        <w:t xml:space="preserve">        savings_mad = self.calculate_financial_savings(predictions_array, mad_per_kwh)</w:t>
        <w:br/>
        <w:t xml:space="preserve">        </w:t>
        <w:br/>
        <w:t xml:space="preserve">        summary = {</w:t>
        <w:br/>
        <w:t xml:space="preserve">            "total_days": len(predictions_array),</w:t>
        <w:br/>
        <w:t xml:space="preserve">            "total_production_kwh": float(predictions_array.sum()),</w:t>
        <w:br/>
        <w:t xml:space="preserve">            "total_savings_mad": float(savings_mad.sum()),</w:t>
        <w:br/>
        <w:t xml:space="preserve">            "avg_daily_production_kwh": float(predictions_array.mean()),</w:t>
        <w:br/>
        <w:t xml:space="preserve">            "avg_daily_savings_mad": float(savings_mad.mean()),</w:t>
        <w:br/>
        <w:t xml:space="preserve">            "min_daily_production_kwh": float(predictions_array.min()),</w:t>
        <w:br/>
        <w:t xml:space="preserve">            "max_daily_production_kwh": float(predictions_array.max()),</w:t>
        <w:br/>
        <w:t xml:space="preserve">            "std_daily_production_kwh": float(predictions_array.std()),</w:t>
        <w:br/>
        <w:t xml:space="preserve">            "conversion_rate_mad_per_kwh": mad_per_kwh</w:t>
        <w:br/>
        <w:t xml:space="preserve">        }</w:t>
        <w:br/>
        <w:t xml:space="preserve">        </w:t>
        <w:br/>
        <w:t xml:space="preserve">        return summary</w:t>
        <w:br/>
        <w:br/>
        <w:t xml:space="preserve">    def get_model_metrics(self):</w:t>
        <w:br/>
        <w:t xml:space="preserve">        base_metrics = {</w:t>
        <w:br/>
        <w:t xml:space="preserve">            "model_name": "PV Production Model",</w:t>
        <w:br/>
        <w:t xml:space="preserve">            "status": "loaded" if self.is_loaded else "not_loaded",</w:t>
        <w:br/>
        <w:t xml:space="preserve">            "model_path": self.model_path,</w:t>
        <w:br/>
        <w:t xml:space="preserve">            "data_source": "NASA POWER GEOS-IT",</w:t>
        <w:br/>
        <w:t xml:space="preserve">            "prediction_unit": "kWh (daily)",</w:t>
        <w:br/>
        <w:t xml:space="preserve">            "financial_unit": "MAD (Moroccan Dirham)"</w:t>
        <w:br/>
        <w:t xml:space="preserve">        }</w:t>
        <w:br/>
        <w:t xml:space="preserve">        </w:t>
        <w:br/>
        <w:t xml:space="preserve">        if self.model_info:</w:t>
        <w:br/>
        <w:t xml:space="preserve">            base_metrics.update(self.model_info)</w:t>
        <w:br/>
        <w:t xml:space="preserve">            </w:t>
        <w:br/>
        <w:t xml:space="preserve">        return base_metrics</w:t>
        <w:br/>
        <w:br/>
        <w:t xml:space="preserve">    def validate_model_health(self):</w:t>
        <w:br/>
        <w:t xml:space="preserve">        if not self.is_loaded:</w:t>
        <w:br/>
        <w:t xml:space="preserve">            return {"healthy": False, "error": "Model not loaded"}</w:t>
        <w:br/>
        <w:t xml:space="preserve">            </w:t>
        <w:br/>
        <w:t xml:space="preserve">        if self.model is None:</w:t>
        <w:br/>
        <w:t xml:space="preserve">            return {"healthy": False, "error": "Model object is None"}</w:t>
        <w:br/>
        <w:t xml:space="preserve">        </w:t>
        <w:br/>
        <w:t xml:space="preserve">        try:</w:t>
        <w:br/>
        <w:t xml:space="preserve">            # Create test data with common NASA POWER features</w:t>
        <w:br/>
        <w:t xml:space="preserve">            test_data = pd.DataFrame({</w:t>
        <w:br/>
        <w:t xml:space="preserve">                'T2M': [25.0],</w:t>
        <w:br/>
        <w:t xml:space="preserve">                'T2M_MAX': [30.0],</w:t>
        <w:br/>
        <w:t xml:space="preserve">                'T2M_MIN': [20.0],</w:t>
        <w:br/>
        <w:t xml:space="preserve">                'WS2M': [3.5],</w:t>
        <w:br/>
        <w:t xml:space="preserve">                'PRECTOTCORR': [0.0],</w:t>
        <w:br/>
        <w:t xml:space="preserve">                'RH2M': [60.0],</w:t>
        <w:br/>
        <w:t xml:space="preserve">                'ALLSKY_KT': [0.6],</w:t>
        <w:br/>
        <w:t xml:space="preserve">                'ALLSKY_SFC_SW_DNI': [800.0],</w:t>
        <w:br/>
        <w:t xml:space="preserve">                'CLRSKY_SFC_SW_DNI': [900.0],</w:t>
        <w:br/>
        <w:t xml:space="preserve">                'ALLSKY_SFC_SW_DIFF': [100.0],</w:t>
        <w:br/>
        <w:t xml:space="preserve">                'CLRSKY_SFC_SW_DIFF': [100.0],</w:t>
        <w:br/>
        <w:t xml:space="preserve">                'ALLSKY_SFC_SW_DWN': [20.5],</w:t>
        <w:br/>
        <w:t xml:space="preserve">                'CLRSKY_SFC_SW_DWN': [22.0],</w:t>
        <w:br/>
        <w:t xml:space="preserve">                'ALLSKY_SFC_LW_DWN': [300.0],</w:t>
        <w:br/>
        <w:t xml:space="preserve">                'CLRSKY_SFC_LW_DWN': [300.0],</w:t>
        <w:br/>
        <w:t xml:space="preserve">                'ALLSKY_SFC_LW_UP': [400.0],</w:t>
        <w:br/>
        <w:t xml:space="preserve">                'CLRSKY_SFC_LW_UP': [400.0]</w:t>
        <w:br/>
        <w:t xml:space="preserve">            })</w:t>
        <w:br/>
        <w:t xml:space="preserve">            </w:t>
        <w:br/>
        <w:t xml:space="preserve">            # Test with default capacity</w:t>
        <w:br/>
        <w:t xml:space="preserve">            test_prediction = self.predict(test_data, capacity=5.0)</w:t>
        <w:br/>
        <w:t xml:space="preserve">            </w:t>
        <w:br/>
        <w:t xml:space="preserve">            if len(test_prediction) == 1 and not np.isnan(test_prediction[0]):</w:t>
        <w:br/>
        <w:t xml:space="preserve">                health_info = {</w:t>
        <w:br/>
        <w:t xml:space="preserve">                    "healthy": True,</w:t>
        <w:br/>
        <w:t xml:space="preserve">                    "test_prediction": float(test_prediction[0]),</w:t>
        <w:br/>
        <w:t xml:space="preserve">                    "message": "Model validation successful"</w:t>
        <w:br/>
        <w:t xml:space="preserve">                }</w:t>
        <w:br/>
        <w:t xml:space="preserve">                </w:t>
        <w:br/>
        <w:t xml:space="preserve">                return health_info</w:t>
        <w:br/>
        <w:t xml:space="preserve">            else:</w:t>
        <w:br/>
        <w:t xml:space="preserve">                return {"healthy": False, "error": "Invalid test prediction"}</w:t>
        <w:br/>
        <w:t xml:space="preserve">                </w:t>
        <w:br/>
        <w:t xml:space="preserve">        except Exception as e:</w:t>
        <w:br/>
        <w:t xml:space="preserve">            return {"healthy": False, "error": f"Model validation failed: {str(e)}"}</w:t>
        <w:br/>
        <w:br/>
        <w:t xml:space="preserve">    def reload_model(self):</w:t>
        <w:br/>
        <w:t xml:space="preserve">        print("🔄 Reloading model...")</w:t>
        <w:br/>
        <w:t xml:space="preserve">        self.load_model()</w:t>
        <w:br/>
        <w:br/>
        <w:t>def create_model_handler(model_path="final_pv_model.pkl"):</w:t>
        <w:br/>
        <w:t xml:space="preserve">    return PVModelHandler(model_path)</w:t>
        <w:br/>
        <w:br/>
        <w:t>if __name__ == "__main__":</w:t>
        <w:br/>
        <w:t xml:space="preserve">    print("🧪 Testing PV Model Handler...")</w:t>
        <w:br/>
        <w:t xml:space="preserve">    </w:t>
        <w:br/>
        <w:t xml:space="preserve">    try:</w:t>
        <w:br/>
        <w:t xml:space="preserve">        handler = PVModelHandler()</w:t>
        <w:br/>
        <w:t xml:space="preserve">        </w:t>
        <w:br/>
        <w:t xml:space="preserve">        metrics = handler.get_model_metrics()</w:t>
        <w:br/>
        <w:t xml:space="preserve">        print(f"📊 Model Metrics:")</w:t>
        <w:br/>
        <w:t xml:space="preserve">        for key, value in metrics.items():</w:t>
        <w:br/>
        <w:t xml:space="preserve">            print(f"   {key}: {value}")</w:t>
        <w:br/>
        <w:t xml:space="preserve">            </w:t>
        <w:br/>
        <w:t xml:space="preserve">        health = handler.validate_model_health()</w:t>
        <w:br/>
        <w:t xml:space="preserve">        print(f"\n🏥 Model Health: {health}")</w:t>
        <w:br/>
        <w:t xml:space="preserve">        </w:t>
        <w:br/>
        <w:t xml:space="preserve">        if health['healthy']:</w:t>
        <w:br/>
        <w:t xml:space="preserve">            print("✅ Model handler is working correctly!")</w:t>
        <w:br/>
        <w:t xml:space="preserve">        else:</w:t>
        <w:br/>
        <w:t xml:space="preserve">            print("❌ Model handler has issues!")</w:t>
        <w:br/>
        <w:t xml:space="preserve">            </w:t>
        <w:br/>
        <w:t xml:space="preserve">    except Exception as e:</w:t>
        <w:br/>
        <w:t xml:space="preserve">        print(f"❌ Model handler test failed: {e}")</w:t>
      </w:r>
    </w:p>
    <w:p>
      <w:r>
        <w:br w:type="page"/>
      </w:r>
    </w:p>
    <w:p>
      <w:pPr>
        <w:pStyle w:val="Heading2"/>
      </w:pPr>
      <w:r>
        <w:t>8. backend\nasa_power_client.py</w:t>
      </w:r>
    </w:p>
    <w:p>
      <w:r>
        <w:rPr>
          <w:i/>
          <w:color w:val="808080"/>
        </w:rPr>
        <w:t>Language: Python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"""</w:t>
        <w:br/>
        <w:t>NASA POWER API Client for Solar/PV Data Collection - GEOS-IT Source Only</w:t>
        <w:br/>
        <w:t>File: nasa_power_geos_it_client.py</w:t>
        <w:br/>
        <w:br/>
        <w:t>This version is configured to use only the GEOS-IT data source (2020-present)</w:t>
        <w:br/>
        <w:t>for the most current and real-time meteorological data.</w:t>
        <w:br/>
        <w:t>"""</w:t>
        <w:br/>
        <w:br/>
        <w:t>import requests</w:t>
        <w:br/>
        <w:t>import pandas as pd</w:t>
        <w:br/>
        <w:t>import numpy as np</w:t>
        <w:br/>
        <w:t>from datetime import datetime, timedelta</w:t>
        <w:br/>
        <w:t>import time</w:t>
        <w:br/>
        <w:t>import json</w:t>
        <w:br/>
        <w:t>from typing import List, Dict, Optional, Tuple</w:t>
        <w:br/>
        <w:t>import warnings</w:t>
        <w:br/>
        <w:br/>
        <w:br/>
        <w:t>class NASAPowerGEOSITClient:</w:t>
        <w:br/>
        <w:t xml:space="preserve">    """</w:t>
        <w:br/>
        <w:t xml:space="preserve">    Client for accessing NASA POWER API using GEOS-IT data source</w:t>
        <w:br/>
        <w:t xml:space="preserve">    for photovoltaic production modeling with most current data.</w:t>
        <w:br/>
        <w:t xml:space="preserve">    """</w:t>
        <w:br/>
        <w:t xml:space="preserve">    </w:t>
        <w:br/>
        <w:t xml:space="preserve">    def __init__(self):</w:t>
        <w:br/>
        <w:t xml:space="preserve">        self.base_url = "https://power.larc.nasa.gov/api/temporal"</w:t>
        <w:br/>
        <w:t xml:space="preserve">        self.community = "ag"  # Agroclimatology community (best for GEOS-IT coverage)</w:t>
        <w:br/>
        <w:t xml:space="preserve">        self.data_source = "geos-it"  # Force GEOS-IT source</w:t>
        <w:br/>
        <w:t xml:space="preserve">        </w:t>
        <w:br/>
        <w:t xml:space="preserve">        # GEOS-IT date range (2020-01-01 to current)</w:t>
        <w:br/>
        <w:t xml:space="preserve">        self.min_date = datetime(2020, 1, 1)</w:t>
        <w:br/>
        <w:t xml:space="preserve">        self.max_date = datetime.now() - timedelta(days=3)  # GEOS-IT has ~3-4 day delay</w:t>
        <w:br/>
        <w:t xml:space="preserve">        </w:t>
        <w:br/>
        <w:t xml:space="preserve">        # Define parameter sets validated for GEOS-IT</w:t>
        <w:br/>
        <w:t xml:space="preserve">        self.pv_parameters = {</w:t>
        <w:br/>
        <w:t xml:space="preserve">            'essential': [</w:t>
        <w:br/>
        <w:t xml:space="preserve">                'ALLSKY_SFC_SW_DWN',    # Global Horizontal Irradiance</w:t>
        <w:br/>
        <w:t xml:space="preserve">                'CLRSKY_SFC_SW_DWN',    # Direct Normal Irradiance</w:t>
        <w:br/>
        <w:t xml:space="preserve">                'T2M_MAX',                  # Temperature at 2m</w:t>
        <w:br/>
        <w:t xml:space="preserve">                'T2M_MIN',            # Cloud Amount</w:t>
        <w:br/>
        <w:t xml:space="preserve">                'ALLSKY_KT',            # Clearness Index</w:t>
        <w:br/>
        <w:t xml:space="preserve">                'CLOUD_AMT',                  # Solar Zenith Angle</w:t>
        <w:br/>
        <w:t xml:space="preserve">                'AOD_55',                 # Wind Speed at 2m</w:t>
        <w:br/>
        <w:t xml:space="preserve">                'WS2M'                  # Relative Humidity</w:t>
        <w:br/>
        <w:t xml:space="preserve">            ],</w:t>
        <w:br/>
        <w:t xml:space="preserve">            'important': [</w:t>
        <w:br/>
        <w:t xml:space="preserve">                'T2M',   # All Sky Surface Shortwave Diffuse Irradiance</w:t>
        <w:br/>
        <w:t xml:space="preserve">                'T2M_MAX',   # All Sky Surface Shortwave Direct Normal Irradiance</w:t>
        <w:br/>
        <w:t xml:space="preserve">                'T2M_MIN',   # All Sky Surface Longwave Downward Irradiance</w:t>
        <w:br/>
        <w:t xml:space="preserve">                'WS2M',   # Clear Sky Surface Shortwave Diffuse Irradiance</w:t>
        <w:br/>
        <w:t xml:space="preserve">                'PRECTOTCORR',    # All Sky Surface Longwave Downward Irradiance</w:t>
        <w:br/>
        <w:t xml:space="preserve">                'RH2M', </w:t>
        <w:br/>
        <w:t xml:space="preserve">                'ALLSKY_KT',    # All Sky Surface Longwave Upward Irradiance</w:t>
        <w:br/>
        <w:t xml:space="preserve">                'ALLSKY_SFC_SW_DNI',               # Aerosol Optical Depth 0.55 Microns</w:t>
        <w:br/>
        <w:t xml:space="preserve">                'CLRSKY_SFC_SW_DNI',                   # Surface Pressure</w:t>
        <w:br/>
        <w:t xml:space="preserve">                'ALLSKY_SFC_SW_DIFF',               # Dew/Frost Point at 2 Meters</w:t>
        <w:br/>
        <w:t xml:space="preserve">                'CLRSKY_SFC_SW_DIFF',</w:t>
        <w:br/>
        <w:t xml:space="preserve">                'ALLSKY_SFC_SW_DWN',</w:t>
        <w:br/>
        <w:t xml:space="preserve">                'CLRSKY_SFC_SW_DWN',</w:t>
        <w:br/>
        <w:t xml:space="preserve">                'ALLSKY_SFC_LW_DWN',          # All Sky Surface Longwave Downward Irradiance</w:t>
        <w:br/>
        <w:t xml:space="preserve">                'CLRSKY_SFC_LW_DWN',</w:t>
        <w:br/>
        <w:t xml:space="preserve">                'ALLSKY_SFC_LW_UP',</w:t>
        <w:br/>
        <w:t xml:space="preserve">                'CLRSKY_SFC_LW_UP'                  # Earth Skin Temperature</w:t>
        <w:br/>
        <w:t xml:space="preserve">            ],</w:t>
        <w:br/>
        <w:t xml:space="preserve">            'additional': [</w:t>
        <w:br/>
        <w:t xml:space="preserve">                'WD2M',                 # Wind Direction at 2 Meters</w:t>
        <w:br/>
        <w:t xml:space="preserve">                'WS10M',                # Wind Speed at 10 Meters</w:t>
        <w:br/>
        <w:t xml:space="preserve">                'T10M',                 # Temperature at 10 Meters</w:t>
        <w:br/>
        <w:t xml:space="preserve">                'PRECTOTCORR',          # Precipitation Corrected</w:t>
        <w:br/>
        <w:t xml:space="preserve">                'QV2M',                 # Specific Humidity at 2 Meters</w:t>
        <w:br/>
        <w:t xml:space="preserve">                'ALLSKY_SFC_SW_DNI',    # All Sky Surface Shortwave Direct Normal Irradiance</w:t>
        <w:br/>
        <w:t xml:space="preserve">                'CLRSKY_SFC_SW_DNI',    # Clear Sky Surface Shortwave Direct Normal Irradiance</w:t>
        <w:br/>
        <w:t xml:space="preserve">                'SZA'                   # Solar Zenith Angle</w:t>
        <w:br/>
        <w:t xml:space="preserve">            ]</w:t>
        <w:br/>
        <w:t xml:space="preserve">        }</w:t>
        <w:br/>
        <w:t xml:space="preserve">    </w:t>
        <w:br/>
        <w:t xml:space="preserve">    def get_all_pv_parameters(self) -&gt; List[str]:</w:t>
        <w:br/>
        <w:t xml:space="preserve">        """Get all recommended PV parameters combined."""</w:t>
        <w:br/>
        <w:t xml:space="preserve">        all_params = []</w:t>
        <w:br/>
        <w:t xml:space="preserve">        for param_set in self.pv_parameters.values():</w:t>
        <w:br/>
        <w:t xml:space="preserve">            all_params.extend(param_set)</w:t>
        <w:br/>
        <w:t xml:space="preserve">        # Remove duplicates while preserving order</w:t>
        <w:br/>
        <w:t xml:space="preserve">        return list(dict.fromkeys(all_params))</w:t>
        <w:br/>
        <w:t xml:space="preserve">    </w:t>
        <w:br/>
        <w:t xml:space="preserve">    def validate_coordinates(self, latitude: float, longitude: float) -&gt; bool:</w:t>
        <w:br/>
        <w:t xml:space="preserve">        """Validate latitude and longitude values."""</w:t>
        <w:br/>
        <w:t xml:space="preserve">        if not (-90 &lt;= latitude &lt;= 90):</w:t>
        <w:br/>
        <w:t xml:space="preserve">            raise ValueError(f"Latitude must be between -90 and 90, got {latitude}")</w:t>
        <w:br/>
        <w:t xml:space="preserve">        if not (-180 &lt;= longitude &lt;= 180):</w:t>
        <w:br/>
        <w:t xml:space="preserve">            raise ValueError(f"Longitude must be between -180 and 180, got {longitude}")</w:t>
        <w:br/>
        <w:t xml:space="preserve">        return True</w:t>
        <w:br/>
        <w:t xml:space="preserve">    </w:t>
        <w:br/>
        <w:t xml:space="preserve">    def validate_dates(self, start_date: str, end_date: str) -&gt; bool:</w:t>
        <w:br/>
        <w:t xml:space="preserve">        """Validate date format and range for GEOS-IT data availability."""</w:t>
        <w:br/>
        <w:t xml:space="preserve">        date_format = "%Y%m%d"</w:t>
        <w:br/>
        <w:t xml:space="preserve">        try:</w:t>
        <w:br/>
        <w:t xml:space="preserve">            start = datetime.strptime(start_date, date_format)</w:t>
        <w:br/>
        <w:t xml:space="preserve">            end = datetime.strptime(end_date, date_format)</w:t>
        <w:br/>
        <w:t xml:space="preserve">        except ValueError:</w:t>
        <w:br/>
        <w:t xml:space="preserve">            raise ValueError("Dates must be in YYYYMMDD format")</w:t>
        <w:br/>
        <w:t xml:space="preserve">        </w:t>
        <w:br/>
        <w:t xml:space="preserve">        if start &gt; end:</w:t>
        <w:br/>
        <w:t xml:space="preserve">            raise ValueError("Start date must be before end date")</w:t>
        <w:br/>
        <w:t xml:space="preserve">        </w:t>
        <w:br/>
        <w:t xml:space="preserve">        # GEOS-IT specific date validation</w:t>
        <w:br/>
        <w:t xml:space="preserve">        if start &lt; self.min_date:</w:t>
        <w:br/>
        <w:t xml:space="preserve">            raise ValueError(f"GEOS-IT data starts from {self.min_date.strftime('%Y-%m-%d')}. "</w:t>
        <w:br/>
        <w:t xml:space="preserve">                           f"Provided start date: {start.strftime('%Y-%m-%d')}")</w:t>
        <w:br/>
        <w:t xml:space="preserve">        </w:t>
        <w:br/>
        <w:t xml:space="preserve">        if end &gt; self.max_date:</w:t>
        <w:br/>
        <w:t xml:space="preserve">            warnings.warn(f"GEOS-IT data may not be available after {self.max_date.strftime('%Y-%m-%d')}. "</w:t>
        <w:br/>
        <w:t xml:space="preserve">                         f"Requested end date: {end.strftime('%Y-%m-%d')}")</w:t>
        <w:br/>
        <w:t xml:space="preserve">        </w:t>
        <w:br/>
        <w:t xml:space="preserve">        # Check if requesting very recent data</w:t>
        <w:br/>
        <w:t xml:space="preserve">        days_ago = (datetime.now() - end).days</w:t>
        <w:br/>
        <w:t xml:space="preserve">        if days_ago &lt; 3:</w:t>
        <w:br/>
        <w:t xml:space="preserve">            warnings.warn(f"Requesting data from {days_ago} days ago. "</w:t>
        <w:br/>
        <w:t xml:space="preserve">                         f"GEOS-IT typically has a 3-4 day delay.")</w:t>
        <w:br/>
        <w:t xml:space="preserve">        </w:t>
        <w:br/>
        <w:t xml:space="preserve">        return True</w:t>
        <w:br/>
        <w:t xml:space="preserve">    </w:t>
        <w:br/>
        <w:t xml:space="preserve">    def build_request_url(self, </w:t>
        <w:br/>
        <w:t xml:space="preserve">                         latitude: float, </w:t>
        <w:br/>
        <w:t xml:space="preserve">                         longitude: float,</w:t>
        <w:br/>
        <w:t xml:space="preserve">                         start_date: str, </w:t>
        <w:br/>
        <w:t xml:space="preserve">                         end_date: str,</w:t>
        <w:br/>
        <w:t xml:space="preserve">                         parameters: List[str],</w:t>
        <w:br/>
        <w:t xml:space="preserve">                         temporal_api: str = "daily",</w:t>
        <w:br/>
        <w:t xml:space="preserve">                         output_format: str = "json") -&gt; str:</w:t>
        <w:br/>
        <w:t xml:space="preserve">        """Build the NASA POWER API request URL for GEOS-IT."""</w:t>
        <w:br/>
        <w:t xml:space="preserve">        </w:t>
        <w:br/>
        <w:t xml:space="preserve">        # Validate inputs</w:t>
        <w:br/>
        <w:t xml:space="preserve">        self.validate_coordinates(latitude, longitude)</w:t>
        <w:br/>
        <w:t xml:space="preserve">        self.validate_dates(start_date, end_date)</w:t>
        <w:br/>
        <w:t xml:space="preserve">        </w:t>
        <w:br/>
        <w:t xml:space="preserve">        # Build parameter string</w:t>
        <w:br/>
        <w:t xml:space="preserve">        param_string = ",".join(parameters)</w:t>
        <w:br/>
        <w:t xml:space="preserve">        </w:t>
        <w:br/>
        <w:t xml:space="preserve">        # Construct URL with GEOS-IT specific parameters</w:t>
        <w:br/>
        <w:t xml:space="preserve">        url = f"{self.base_url}/{temporal_api}/point"</w:t>
        <w:br/>
        <w:t xml:space="preserve">        url += f"?start={start_date}&amp;end={end_date}"</w:t>
        <w:br/>
        <w:t xml:space="preserve">        url += f"&amp;latitude={latitude}&amp;longitude={longitude}"</w:t>
        <w:br/>
        <w:t xml:space="preserve">        url += f"&amp;community={self.community}"</w:t>
        <w:br/>
        <w:t xml:space="preserve">        url += f"&amp;parameters={param_string}"</w:t>
        <w:br/>
        <w:t xml:space="preserve">        url += f"&amp;format={output_format}"</w:t>
        <w:br/>
        <w:t xml:space="preserve">        url += "&amp;header=true&amp;time-standard=lst"  # Local solar time</w:t>
        <w:br/>
        <w:t xml:space="preserve">        </w:t>
        <w:br/>
        <w:t xml:space="preserve">        return url</w:t>
        <w:br/>
        <w:t xml:space="preserve">    </w:t>
        <w:br/>
        <w:t xml:space="preserve">    def fetch_data(self, </w:t>
        <w:br/>
        <w:t xml:space="preserve">                   latitude: float, </w:t>
        <w:br/>
        <w:t xml:space="preserve">                   longitude: float,</w:t>
        <w:br/>
        <w:t xml:space="preserve">                   start_date: str, </w:t>
        <w:br/>
        <w:t xml:space="preserve">                   end_date: str,</w:t>
        <w:br/>
        <w:t xml:space="preserve">                   parameter_set: str = "essential",</w:t>
        <w:br/>
        <w:t xml:space="preserve">                   custom_parameters: Optional[List[str]] = None,</w:t>
        <w:br/>
        <w:t xml:space="preserve">                   temporal_api: str = "daily",</w:t>
        <w:br/>
        <w:t xml:space="preserve">                   max_retries: int = 3,</w:t>
        <w:br/>
        <w:t xml:space="preserve">                   retry_delay: float = 1.0) -&gt; Dict:</w:t>
        <w:br/>
        <w:t xml:space="preserve">        """</w:t>
        <w:br/>
        <w:t xml:space="preserve">        Fetch data from NASA POWER API using GEOS-IT source.</w:t>
        <w:br/>
        <w:t xml:space="preserve">        </w:t>
        <w:br/>
        <w:t xml:space="preserve">        Args:</w:t>
        <w:br/>
        <w:t xml:space="preserve">            latitude: Site latitude (-90 to 90)</w:t>
        <w:br/>
        <w:t xml:space="preserve">            longitude: Site longitude (-180 to 180)</w:t>
        <w:br/>
        <w:t xml:space="preserve">            start_date: Start date in YYYYMMDD format (must be &gt;= 2020-01-01)</w:t>
        <w:br/>
        <w:t xml:space="preserve">            end_date: End date in YYYYMMDD format</w:t>
        <w:br/>
        <w:t xml:space="preserve">            parameter_set: 'essential', 'important', 'additional', or 'all'</w:t>
        <w:br/>
        <w:t xml:space="preserve">            custom_parameters: Custom list of parameters to fetch</w:t>
        <w:br/>
        <w:t xml:space="preserve">            temporal_api: 'daily', 'monthly', or 'climatology'</w:t>
        <w:br/>
        <w:t xml:space="preserve">            max_retries: Maximum number of retry attempts</w:t>
        <w:br/>
        <w:t xml:space="preserve">            retry_delay: Delay between retries in seconds</w:t>
        <w:br/>
        <w:t xml:space="preserve">        </w:t>
        <w:br/>
        <w:t xml:space="preserve">        Returns:</w:t>
        <w:br/>
        <w:t xml:space="preserve">            Dictionary containing the API response</w:t>
        <w:br/>
        <w:t xml:space="preserve">        """</w:t>
        <w:br/>
        <w:t xml:space="preserve">        </w:t>
        <w:br/>
        <w:t xml:space="preserve">        # Select parameters</w:t>
        <w:br/>
        <w:t xml:space="preserve">        if custom_parameters:</w:t>
        <w:br/>
        <w:t xml:space="preserve">            parameters = custom_parameters</w:t>
        <w:br/>
        <w:t xml:space="preserve">        elif parameter_set == "all":</w:t>
        <w:br/>
        <w:t xml:space="preserve">            parameters = self.get_all_pv_parameters()</w:t>
        <w:br/>
        <w:t xml:space="preserve">        else:</w:t>
        <w:br/>
        <w:t xml:space="preserve">            parameters = self.pv_parameters.get(parameter_set, self.pv_parameters['essential'])</w:t>
        <w:br/>
        <w:t xml:space="preserve">        </w:t>
        <w:br/>
        <w:t xml:space="preserve">        # Build URL</w:t>
        <w:br/>
        <w:t xml:space="preserve">        url = self.build_request_url(</w:t>
        <w:br/>
        <w:t xml:space="preserve">            latitude, longitude, start_date, end_date, </w:t>
        <w:br/>
        <w:t xml:space="preserve">            parameters, temporal_api</w:t>
        <w:br/>
        <w:t xml:space="preserve">        )</w:t>
        <w:br/>
        <w:t xml:space="preserve">        </w:t>
        <w:br/>
        <w:t xml:space="preserve">        print(f"🌍 Fetching GEOS-IT data for coordinates: ({latitude}, {longitude})")</w:t>
        <w:br/>
        <w:t xml:space="preserve">        print(f"📅 Date range: {start_date} to {end_date}")</w:t>
        <w:br/>
        <w:t xml:space="preserve">        print(f"📊 Parameters: {len(parameters)} selected")</w:t>
        <w:br/>
        <w:t xml:space="preserve">        print(f"🔗 Using GEOS-IT data source (2020-present, ~4-day delay)")</w:t>
        <w:br/>
        <w:t xml:space="preserve">        print(f"📋 Parameter list: {', '.join(parameters[:5])}{'...' if len(parameters) &gt; 5 else ''}")</w:t>
        <w:br/>
        <w:t xml:space="preserve">        </w:t>
        <w:br/>
        <w:t xml:space="preserve">        # Make request with retries</w:t>
        <w:br/>
        <w:t xml:space="preserve">        for attempt in range(max_retries):</w:t>
        <w:br/>
        <w:t xml:space="preserve">            try:</w:t>
        <w:br/>
        <w:t xml:space="preserve">                print(f"🚀 API Request attempt {attempt + 1}/{max_retries}...")</w:t>
        <w:br/>
        <w:t xml:space="preserve">                response = requests.get(url, timeout=60)  # Longer timeout for GEOS-IT</w:t>
        <w:br/>
        <w:t xml:space="preserve">                response.raise_for_status()</w:t>
        <w:br/>
        <w:t xml:space="preserve">                </w:t>
        <w:br/>
        <w:t xml:space="preserve">                data = response.json()</w:t>
        <w:br/>
        <w:t xml:space="preserve">                </w:t>
        <w:br/>
        <w:t xml:space="preserve">                # Check for API errors</w:t>
        <w:br/>
        <w:t xml:space="preserve">                if 'messages' in data and any('error' in msg.lower() for msg in data['messages']):</w:t>
        <w:br/>
        <w:t xml:space="preserve">                    raise Exception(f"API Error: {data['messages']}")</w:t>
        <w:br/>
        <w:t xml:space="preserve">                </w:t>
        <w:br/>
        <w:t xml:space="preserve">                # Verify we got GEOS-IT data (check metadata if available)</w:t>
        <w:br/>
        <w:t xml:space="preserve">                if 'header' in data and 'source' in data['header']:</w:t>
        <w:br/>
        <w:t xml:space="preserve">                    source = data['header']['source']</w:t>
        <w:br/>
        <w:t xml:space="preserve">                    if 'geos' not in source.lower():</w:t>
        <w:br/>
        <w:t xml:space="preserve">                        warnings.warn(f"Expected GEOS-IT source, got: {source}")</w:t>
        <w:br/>
        <w:t xml:space="preserve">                </w:t>
        <w:br/>
        <w:t xml:space="preserve">                param_count = len(data.get('properties', {}).get('parameter', {}))</w:t>
        <w:br/>
        <w:t xml:space="preserve">                print(f"✅ Successfully fetched GEOS-IT data ({param_count} parameters)")</w:t>
        <w:br/>
        <w:t xml:space="preserve">                </w:t>
        <w:br/>
        <w:t xml:space="preserve">                return data</w:t>
        <w:br/>
        <w:t xml:space="preserve">                </w:t>
        <w:br/>
        <w:t xml:space="preserve">            except requests.exceptions.RequestException as e:</w:t>
        <w:br/>
        <w:t xml:space="preserve">                print(f"❌ Attempt {attempt + 1}/{max_retries} failed: {e}")</w:t>
        <w:br/>
        <w:t xml:space="preserve">                if attempt &lt; max_retries - 1:</w:t>
        <w:br/>
        <w:t xml:space="preserve">                    wait_time = retry_delay * (2 ** attempt)</w:t>
        <w:br/>
        <w:t xml:space="preserve">                    print(f"⏳ Waiting {wait_time:.1f} seconds before retry...")</w:t>
        <w:br/>
        <w:t xml:space="preserve">                    time.sleep(wait_time)</w:t>
        <w:br/>
        <w:t xml:space="preserve">                else:</w:t>
        <w:br/>
        <w:t xml:space="preserve">                    raise Exception(f"Failed to fetch GEOS-IT data after {max_retries} attempts: {e}")</w:t>
        <w:br/>
        <w:t xml:space="preserve">    </w:t>
        <w:br/>
        <w:t xml:space="preserve">    def parse_to_dataframe(self, api_response: Dict) -&gt; pd.DataFrame:</w:t>
        <w:br/>
        <w:t xml:space="preserve">        """</w:t>
        <w:br/>
        <w:t xml:space="preserve">        Parse NASA POWER API response to pandas DataFrame.</w:t>
        <w:br/>
        <w:t xml:space="preserve">        </w:t>
        <w:br/>
        <w:t xml:space="preserve">        Args:</w:t>
        <w:br/>
        <w:t xml:space="preserve">            api_response: Response dictionary from NASA POWER API</w:t>
        <w:br/>
        <w:t xml:space="preserve">            </w:t>
        <w:br/>
        <w:t xml:space="preserve">        Returns:</w:t>
        <w:br/>
        <w:t xml:space="preserve">            DataFrame with datetime index and parameter columns</w:t>
        <w:br/>
        <w:t xml:space="preserve">        """</w:t>
        <w:br/>
        <w:t xml:space="preserve">        </w:t>
        <w:br/>
        <w:t xml:space="preserve">        try:</w:t>
        <w:br/>
        <w:t xml:space="preserve">            # Extract parameter data</w:t>
        <w:br/>
        <w:t xml:space="preserve">            parameters = api_response['properties']['parameter']</w:t>
        <w:br/>
        <w:t xml:space="preserve">            </w:t>
        <w:br/>
        <w:t xml:space="preserve">            # Create DataFrame</w:t>
        <w:br/>
        <w:t xml:space="preserve">            df = pd.DataFrame(parameters)</w:t>
        <w:br/>
        <w:t xml:space="preserve">            </w:t>
        <w:br/>
        <w:t xml:space="preserve">            # Convert index to datetime</w:t>
        <w:br/>
        <w:t xml:space="preserve">            df.index = pd.to_datetime(df.index, format='%Y%m%d')</w:t>
        <w:br/>
        <w:t xml:space="preserve">            df.index.name = 'date'</w:t>
        <w:br/>
        <w:t xml:space="preserve">            </w:t>
        <w:br/>
        <w:t xml:space="preserve">            # Replace fill values with NaN</w:t>
        <w:br/>
        <w:t xml:space="preserve">            # NASA POWER uses -999 as fill value for missing data</w:t>
        <w:br/>
        <w:t xml:space="preserve">            df = df.replace(-999.0, np.nan)</w:t>
        <w:br/>
        <w:t xml:space="preserve">            </w:t>
        <w:br/>
        <w:t xml:space="preserve">            # Sort by date</w:t>
        <w:br/>
        <w:t xml:space="preserve">            df = df.sort_index()</w:t>
        <w:br/>
        <w:t xml:space="preserve">            </w:t>
        <w:br/>
        <w:t xml:space="preserve">            # Add metadata</w:t>
        <w:br/>
        <w:t xml:space="preserve">            if 'header' in api_response:</w:t>
        <w:br/>
        <w:t xml:space="preserve">                print(f"📋 Data source: {api_response['header'].get('source', 'Unknown')}")</w:t>
        <w:br/>
        <w:t xml:space="preserve">                print(f"🎯 Location: {api_response['header'].get('latitude', 'N/A')}, "</w:t>
        <w:br/>
        <w:t xml:space="preserve">                      f"{api_response['header'].get('longitude', 'N/A')}")</w:t>
        <w:br/>
        <w:t xml:space="preserve">            </w:t>
        <w:br/>
        <w:t xml:space="preserve">            print(f"📊 Parsed GEOS-IT data: {len(df)} days, {len(df.columns)} parameters")</w:t>
        <w:br/>
        <w:t xml:space="preserve">            print(f"📅 Date range: {df.index.min().date()} to {df.index.max().date()}")</w:t>
        <w:br/>
        <w:t xml:space="preserve">            </w:t>
        <w:br/>
        <w:t xml:space="preserve">            # Check data recency</w:t>
        <w:br/>
        <w:t xml:space="preserve">            days_from_latest = (datetime.now().date() - df.index.max().date()).days</w:t>
        <w:br/>
        <w:t xml:space="preserve">            print(f"⏰ Latest data is {days_from_latest} days old")</w:t>
        <w:br/>
        <w:t xml:space="preserve">            </w:t>
        <w:br/>
        <w:t xml:space="preserve">            return df</w:t>
        <w:br/>
        <w:t xml:space="preserve">            </w:t>
        <w:br/>
        <w:t xml:space="preserve">        except KeyError as e:</w:t>
        <w:br/>
        <w:t xml:space="preserve">            raise Exception(f"Error parsing API response: {e}")</w:t>
        <w:br/>
        <w:t xml:space="preserve">    </w:t>
        <w:br/>
        <w:t xml:space="preserve">    def get_pv_data(self, </w:t>
        <w:br/>
        <w:t xml:space="preserve">                    latitude: float, </w:t>
        <w:br/>
        <w:t xml:space="preserve">                    longitude: float,</w:t>
        <w:br/>
        <w:t xml:space="preserve">                    start_date: str, </w:t>
        <w:br/>
        <w:t xml:space="preserve">                    end_date: str,</w:t>
        <w:br/>
        <w:t xml:space="preserve">                    parameter_set: str = "essential") -&gt; pd.DataFrame:</w:t>
        <w:br/>
        <w:t xml:space="preserve">        """</w:t>
        <w:br/>
        <w:t xml:space="preserve">        Convenience method to fetch and parse GEOS-IT PV data in one call.</w:t>
        <w:br/>
        <w:t xml:space="preserve">        </w:t>
        <w:br/>
        <w:t xml:space="preserve">        Args:</w:t>
        <w:br/>
        <w:t xml:space="preserve">            latitude: Site latitude</w:t>
        <w:br/>
        <w:t xml:space="preserve">            longitude: Site longitude  </w:t>
        <w:br/>
        <w:t xml:space="preserve">            start_date: Start date (YYYYMMDD, must be &gt;= 2020-01-01)</w:t>
        <w:br/>
        <w:t xml:space="preserve">            end_date: End date (YYYYMMDD)</w:t>
        <w:br/>
        <w:t xml:space="preserve">            parameter_set: Parameter set to fetch</w:t>
        <w:br/>
        <w:t xml:space="preserve">            </w:t>
        <w:br/>
        <w:t xml:space="preserve">        Returns:</w:t>
        <w:br/>
        <w:t xml:space="preserve">            DataFrame with PV-relevant meteorological data from GEOS-IT</w:t>
        <w:br/>
        <w:t xml:space="preserve">        """</w:t>
        <w:br/>
        <w:t xml:space="preserve">        </w:t>
        <w:br/>
        <w:t xml:space="preserve">        # Fetch data</w:t>
        <w:br/>
        <w:t xml:space="preserve">        raw_data = self.fetch_data(</w:t>
        <w:br/>
        <w:t xml:space="preserve">            latitude, longitude, start_date, end_date, parameter_set</w:t>
        <w:br/>
        <w:t xml:space="preserve">        )</w:t>
        <w:br/>
        <w:t xml:space="preserve">        </w:t>
        <w:br/>
        <w:t xml:space="preserve">        # Parse to DataFrame</w:t>
        <w:br/>
        <w:t xml:space="preserve">        df = self.parse_to_dataframe(raw_data)</w:t>
        <w:br/>
        <w:t xml:space="preserve">        </w:t>
        <w:br/>
        <w:t xml:space="preserve">        return df</w:t>
        <w:br/>
        <w:t xml:space="preserve">    </w:t>
        <w:br/>
        <w:t xml:space="preserve">    def add_derived_features(self, df: pd.DataFrame) -&gt; pd.DataFrame:</w:t>
        <w:br/>
        <w:t xml:space="preserve">        """</w:t>
        <w:br/>
        <w:t xml:space="preserve">        Add derived features useful for PV modeling using GEOS-IT data.</w:t>
        <w:br/>
        <w:t xml:space="preserve">        </w:t>
        <w:br/>
        <w:t xml:space="preserve">        Args:</w:t>
        <w:br/>
        <w:t xml:space="preserve">            df: DataFrame with NASA POWER GEOS-IT data</w:t>
        <w:br/>
        <w:t xml:space="preserve">            </w:t>
        <w:br/>
        <w:t xml:space="preserve">        Returns:</w:t>
        <w:br/>
        <w:t xml:space="preserve">            DataFrame with additional derived features</w:t>
        <w:br/>
        <w:t xml:space="preserve">        """</w:t>
        <w:br/>
        <w:t xml:space="preserve">        </w:t>
        <w:br/>
        <w:t xml:space="preserve">        df_enhanced = df.copy()</w:t>
        <w:br/>
        <w:t xml:space="preserve">        </w:t>
        <w:br/>
        <w:t xml:space="preserve">        # Temperature-based features</w:t>
        <w:br/>
        <w:t xml:space="preserve">        if 'T2M' in df.columns:</w:t>
        <w:br/>
        <w:t xml:space="preserve">            # Temperature coefficient effect (assuming -0.4%/°C for silicon)</w:t>
        <w:br/>
        <w:t xml:space="preserve">            df_enhanced['temp_coeff_effect'] = 1 - 0.004 * (df['T2M'] - 25)</w:t>
        <w:br/>
        <w:t xml:space="preserve">        </w:t>
        <w:br/>
        <w:t xml:space="preserve">        # Temperature range (important for PV efficiency)</w:t>
        <w:br/>
        <w:t xml:space="preserve">        if 'T2M_MAX' in df.columns and 'T2M_MIN' in df.columns:</w:t>
        <w:br/>
        <w:t xml:space="preserve">            df_enhanced['temp_range'] = df['T2M_MAX'] - df['T2M_MIN']</w:t>
        <w:br/>
        <w:t xml:space="preserve">            df_enhanced['temp_avg'] = (df['T2M_MAX'] + df['T2M_MIN']) / 2</w:t>
        <w:br/>
        <w:t xml:space="preserve">        </w:t>
        <w:br/>
        <w:t xml:space="preserve">        # Irradiance ratios and indices</w:t>
        <w:br/>
        <w:t xml:space="preserve">        if 'ALLSKY_SFC_SW_DIFF' in df.columns and 'ALLSKY_SFC_SW_DWN' in df.columns:</w:t>
        <w:br/>
        <w:t xml:space="preserve">            df_enhanced['diffuse_fraction'] = (df['ALLSKY_SFC_SW_DIFF'] / </w:t>
        <w:br/>
        <w:t xml:space="preserve">                                             df['ALLSKY_SFC_SW_DWN']).clip(0, 1)</w:t>
        <w:br/>
        <w:t xml:space="preserve">        </w:t>
        <w:br/>
        <w:t xml:space="preserve">        if 'CLRSKY_SFC_SW_DWN' in df.columns and 'ALLSKY_SFC_SW_DWN' in df.columns:</w:t>
        <w:br/>
        <w:t xml:space="preserve">            df_enhanced['clearness_index'] = (df['ALLSKY_SFC_SW_DWN'] / </w:t>
        <w:br/>
        <w:t xml:space="preserve">                                            df['CLRSKY_SFC_SW_DWN']).clip(0, 1)</w:t>
        <w:br/>
        <w:t xml:space="preserve">        </w:t>
        <w:br/>
        <w:t xml:space="preserve">        # Direct Normal Irradiance ratios</w:t>
        <w:br/>
        <w:t xml:space="preserve">        if 'ALLSKY_SFC_SW_DNI' in df.columns and 'ALLSKY_SFC_SW_DWN' in df.columns:</w:t>
        <w:br/>
        <w:t xml:space="preserve">            df_enhanced['dni_ghi_ratio'] = (df['ALLSKY_SFC_SW_DNI'] / </w:t>
        <w:br/>
        <w:t xml:space="preserve">                                          df['ALLSKY_SFC_SW_DWN']).clip(0, 2)</w:t>
        <w:br/>
        <w:t xml:space="preserve">        </w:t>
        <w:br/>
        <w:t xml:space="preserve">        # Humidity and cooling effects</w:t>
        <w:br/>
        <w:t xml:space="preserve">        if 'RH2M' in df.columns and 'T2M' in df.columns:</w:t>
        <w:br/>
        <w:t xml:space="preserve">            # Approximate heat index effect</w:t>
        <w:br/>
        <w:t xml:space="preserve">            df_enhanced['heat_index_factor'] = np.where(</w:t>
        <w:br/>
        <w:t xml:space="preserve">                (df['T2M'] &gt; 26) &amp; (df['RH2M'] &gt; 40),</w:t>
        <w:br/>
        <w:t xml:space="preserve">                1 - 0.01 * (df['RH2M'] - 40) * (df['T2M'] - 26) / 100,</w:t>
        <w:br/>
        <w:t xml:space="preserve">                1.0</w:t>
        <w:br/>
        <w:t xml:space="preserve">            )</w:t>
        <w:br/>
        <w:t xml:space="preserve">        </w:t>
        <w:br/>
        <w:t xml:space="preserve">        # Wind cooling effect on panels</w:t>
        <w:br/>
        <w:t xml:space="preserve">        if 'WS2M' in df.columns:</w:t>
        <w:br/>
        <w:t xml:space="preserve">            # Higher wind speeds help cool panels</w:t>
        <w:br/>
        <w:t xml:space="preserve">            df_enhanced['wind_cooling_factor'] = 1 + 0.01 * np.log1p(df['WS2M'])</w:t>
        <w:br/>
        <w:t xml:space="preserve">        </w:t>
        <w:br/>
        <w:t xml:space="preserve">        # Time-based features (seasonal effects)</w:t>
        <w:br/>
        <w:t xml:space="preserve">        df_enhanced['day_of_year'] = df_enhanced.index.dayofyear</w:t>
        <w:br/>
        <w:t xml:space="preserve">        df_enhanced['month'] = df_enhanced.index.month</w:t>
        <w:br/>
        <w:t xml:space="preserve">        df_enhanced['season'] = ((df_enhanced.index.month - 1) // 3) + 1</w:t>
        <w:br/>
        <w:t xml:space="preserve">        df_enhanced['is_summer'] = df_enhanced['season'].isin([2, 3])  # Summer months</w:t>
        <w:br/>
        <w:t xml:space="preserve">        </w:t>
        <w:br/>
        <w:t xml:space="preserve">        # Seasonal solar position approximations</w:t>
        <w:br/>
        <w:t xml:space="preserve">        df_enhanced['solar_declination'] = 23.45 * np.sin(</w:t>
        <w:br/>
        <w:t xml:space="preserve">            np.deg2rad(360 * (284 + df_enhanced['day_of_year']) / 365)</w:t>
        <w:br/>
        <w:t xml:space="preserve">        )</w:t>
        <w:br/>
        <w:t xml:space="preserve">        </w:t>
        <w:br/>
        <w:t xml:space="preserve">        # Sinusoidal seasonal features (useful for ML models)</w:t>
        <w:br/>
        <w:t xml:space="preserve">        df_enhanced['day_sin'] = np.sin(2 * np.pi * df_enhanced['day_of_year'] / 365.25)</w:t>
        <w:br/>
        <w:t xml:space="preserve">        df_enhanced['day_cos'] = np.cos(2 * np.pi * df_enhanced['day_of_year'] / 365.25)</w:t>
        <w:br/>
        <w:t xml:space="preserve">        df_enhanced['month_sin'] = np.sin(2 * np.pi * df_enhanced['month'] / 12)</w:t>
        <w:br/>
        <w:t xml:space="preserve">        df_enhanced['month_cos'] = np.cos(2 * np.pi * df_enhanced['month'] / 12)</w:t>
        <w:br/>
        <w:t xml:space="preserve">        </w:t>
        <w:br/>
        <w:t xml:space="preserve">        # Rolling averages for trend analysis</w:t>
        <w:br/>
        <w:t xml:space="preserve">        if len(df_enhanced) &gt;= 7:</w:t>
        <w:br/>
        <w:t xml:space="preserve">            for col in ['ALLSKY_SFC_SW_DWN', 'T2M', 'ALLSKY_KT']:</w:t>
        <w:br/>
        <w:t xml:space="preserve">                if col in df_enhanced.columns:</w:t>
        <w:br/>
        <w:t xml:space="preserve">                    df_enhanced[f'{col}_7day_avg'] = df_enhanced[col].rolling(</w:t>
        <w:br/>
        <w:t xml:space="preserve">                        window=7, center=True, min_periods=3</w:t>
        <w:br/>
        <w:t xml:space="preserve">                    ).mean()</w:t>
        <w:br/>
        <w:t xml:space="preserve">        </w:t>
        <w:br/>
        <w:t xml:space="preserve">        added_features = len(df_enhanced.columns) - len(df.columns)</w:t>
        <w:br/>
        <w:t xml:space="preserve">        print(f"✨ Added {added_features} derived features for PV modeling")</w:t>
        <w:br/>
        <w:t xml:space="preserve">        </w:t>
        <w:br/>
        <w:t xml:space="preserve">        return df_enhanced</w:t>
        <w:br/>
        <w:t xml:space="preserve">    </w:t>
        <w:br/>
        <w:t xml:space="preserve">    def get_data_summary(self, df: pd.DataFrame) -&gt; Dict:</w:t>
        <w:br/>
        <w:t xml:space="preserve">        """Generate summary statistics for the GEOS-IT dataset."""</w:t>
        <w:br/>
        <w:t xml:space="preserve">        </w:t>
        <w:br/>
        <w:t xml:space="preserve">        # Calculate data quality metrics</w:t>
        <w:br/>
        <w:t xml:space="preserve">        missing_pct = (df.isnull().sum() / len(df) * 100).round(2)</w:t>
        <w:br/>
        <w:t xml:space="preserve">        </w:t>
        <w:br/>
        <w:t xml:space="preserve">        summary = {</w:t>
        <w:br/>
        <w:t xml:space="preserve">            'shape': df.shape,</w:t>
        <w:br/>
        <w:t xml:space="preserve">            'date_range': (df.index.min().date(), df.index.max().date()),</w:t>
        <w:br/>
        <w:t xml:space="preserve">            'data_source': 'GEOS-IT',</w:t>
        <w:br/>
        <w:t xml:space="preserve">            'temporal_resolution': 'Daily',</w:t>
        <w:br/>
        <w:t xml:space="preserve">            'missing_data_pct': missing_pct.to_dict(),</w:t>
        <w:br/>
        <w:t xml:space="preserve">            'data_quality': {</w:t>
        <w:br/>
        <w:t xml:space="preserve">                'complete_records': len(df.dropna()),</w:t>
        <w:br/>
        <w:t xml:space="preserve">                'missing_records': len(df) - len(df.dropna()),</w:t>
        <w:br/>
        <w:t xml:space="preserve">                'data_completeness': f"{(1 - df.isnull().any(axis=1).sum() / len(df)) * 100:.1f}%"</w:t>
        <w:br/>
        <w:t xml:space="preserve">            },</w:t>
        <w:br/>
        <w:t xml:space="preserve">            'basic_stats': df.select_dtypes(include=[np.number]).describe().round(3).to_dict(),</w:t>
        <w:br/>
        <w:t xml:space="preserve">            'recency': f"{(datetime.now().date() - df.index.max().date()).days} days old"</w:t>
        <w:br/>
        <w:t xml:space="preserve">        }</w:t>
        <w:br/>
        <w:t xml:space="preserve">        </w:t>
        <w:br/>
        <w:t xml:space="preserve">        return summary</w:t>
        <w:br/>
        <w:t xml:space="preserve">    </w:t>
        <w:br/>
        <w:t xml:space="preserve">    def validate_geos_it_availability(self, latitude: float, longitude: float) -&gt; Dict:</w:t>
        <w:br/>
        <w:t xml:space="preserve">        """</w:t>
        <w:br/>
        <w:t xml:space="preserve">        Check GEOS-IT data availability for the specified location.</w:t>
        <w:br/>
        <w:t xml:space="preserve">        Tests with a small date range to verify access.</w:t>
        <w:br/>
        <w:t xml:space="preserve">        """</w:t>
        <w:br/>
        <w:t xml:space="preserve">        </w:t>
        <w:br/>
        <w:t xml:space="preserve">        # Test with recent small date range</w:t>
        <w:br/>
        <w:t xml:space="preserve">        test_start = (datetime.now() - timedelta(days=10)).strftime('%Y%m%d')</w:t>
        <w:br/>
        <w:t xml:space="preserve">        test_end = (datetime.now() - timedelta(days=5)).strftime('%Y%m%d')</w:t>
        <w:br/>
        <w:t xml:space="preserve">        </w:t>
        <w:br/>
        <w:t xml:space="preserve">        print(f"🔍 Testing GEOS-IT availability for location ({latitude}, {longitude})")</w:t>
        <w:br/>
        <w:t xml:space="preserve">        print(f"📅 Test date range: {test_start} to {test_end}")</w:t>
        <w:br/>
        <w:t xml:space="preserve">        </w:t>
        <w:br/>
        <w:t xml:space="preserve">        try:</w:t>
        <w:br/>
        <w:t xml:space="preserve">            test_data = self.fetch_data(</w:t>
        <w:br/>
        <w:t xml:space="preserve">                latitude, longitude, test_start, test_end,</w:t>
        <w:br/>
        <w:t xml:space="preserve">                custom_parameters=['T2M', 'ALLSKY_SFC_SW_DWN']</w:t>
        <w:br/>
        <w:t xml:space="preserve">            )</w:t>
        <w:br/>
        <w:t xml:space="preserve">            </w:t>
        <w:br/>
        <w:t xml:space="preserve">            df = self.parse_to_dataframe(test_data)</w:t>
        <w:br/>
        <w:t xml:space="preserve">            </w:t>
        <w:br/>
        <w:t xml:space="preserve">            result = {</w:t>
        <w:br/>
        <w:t xml:space="preserve">                'available': True,</w:t>
        <w:br/>
        <w:t xml:space="preserve">                'test_records': len(df),</w:t>
        <w:br/>
        <w:t xml:space="preserve">                'latest_date': df.index.max().date(),</w:t>
        <w:br/>
        <w:t xml:space="preserve">                'data_quality': 'Good' if df.isnull().sum().sum() == 0 else 'Some missing values',</w:t>
        <w:br/>
        <w:t xml:space="preserve">                'message': f"✅ GEOS-IT data available with {len(df)} records"</w:t>
        <w:br/>
        <w:t xml:space="preserve">            }</w:t>
        <w:br/>
        <w:t xml:space="preserve">            </w:t>
        <w:br/>
        <w:t xml:space="preserve">        except Exception as e:</w:t>
        <w:br/>
        <w:t xml:space="preserve">            result = {</w:t>
        <w:br/>
        <w:t xml:space="preserve">                'available': False,</w:t>
        <w:br/>
        <w:t xml:space="preserve">                'test_records': 0,</w:t>
        <w:br/>
        <w:t xml:space="preserve">                'latest_date': None,</w:t>
        <w:br/>
        <w:t xml:space="preserve">                'data_quality': 'N/A',</w:t>
        <w:br/>
        <w:t xml:space="preserve">                'message': f"❌ GEOS-IT data not available: {str(e)}"</w:t>
        <w:br/>
        <w:t xml:space="preserve">            }</w:t>
        <w:br/>
        <w:t xml:space="preserve">        </w:t>
        <w:br/>
        <w:t xml:space="preserve">        print(result['message'])</w:t>
        <w:br/>
        <w:t xml:space="preserve">        return result</w:t>
        <w:br/>
        <w:t xml:space="preserve">    </w:t>
        <w:br/>
        <w:t xml:space="preserve">    def get_working_parameters(self, latitude: float, longitude: float, </w:t>
        <w:br/>
        <w:t xml:space="preserve">                              start_date: str, end_date: str):</w:t>
        <w:br/>
        <w:t xml:space="preserve">        """Find which parameters actually work for GEOS-IT at your location."""</w:t>
        <w:br/>
        <w:t xml:space="preserve">        all_params = self.get_all_pv_parameters()</w:t>
        <w:br/>
        <w:t xml:space="preserve">        working_params = []</w:t>
        <w:br/>
        <w:t xml:space="preserve">        failed_params = []</w:t>
        <w:br/>
        <w:t xml:space="preserve">        </w:t>
        <w:br/>
        <w:t xml:space="preserve">        print(f"🧪 Testing all {len(all_params)} GEOS-IT parameters individually...")</w:t>
        <w:br/>
        <w:t xml:space="preserve">        </w:t>
        <w:br/>
        <w:t xml:space="preserve">        for i, param in enumerate(all_params, 1):</w:t>
        <w:br/>
        <w:t xml:space="preserve">            print(f"[{i:2d}/{len(all_params)}] Testing {param:&lt;30}...", end=" ")</w:t>
        <w:br/>
        <w:t xml:space="preserve">            try:</w:t>
        <w:br/>
        <w:t xml:space="preserve">                self.fetch_data(</w:t>
        <w:br/>
        <w:t xml:space="preserve">                    latitude, longitude, start_date, end_date,</w:t>
        <w:br/>
        <w:t xml:space="preserve">                    custom_parameters=[param]</w:t>
        <w:br/>
        <w:t xml:space="preserve">                )</w:t>
        <w:br/>
        <w:t xml:space="preserve">                print("✅")</w:t>
        <w:br/>
        <w:t xml:space="preserve">                working_params.append(param)</w:t>
        <w:br/>
        <w:t xml:space="preserve">            except Exception as e:</w:t>
        <w:br/>
        <w:t xml:space="preserve">                print("❌")</w:t>
        <w:br/>
        <w:t xml:space="preserve">                failed_params.append((param, str(e)))</w:t>
        <w:br/>
        <w:t xml:space="preserve">            </w:t>
        <w:br/>
        <w:t xml:space="preserve">            # Small delay to be respectful to the API</w:t>
        <w:br/>
        <w:t xml:space="preserve">            time.sleep(0.3)</w:t>
        <w:br/>
        <w:t xml:space="preserve">        </w:t>
        <w:br/>
        <w:t xml:space="preserve">        print(f"\n📊 GEOS-IT Parameter Test Results:")</w:t>
        <w:br/>
        <w:t xml:space="preserve">        print(f"   ✅ Working: {len(working_params)} parameters")</w:t>
        <w:br/>
        <w:t xml:space="preserve">        print(f"   ❌ Failed: {len(failed_params)} parameters")</w:t>
        <w:br/>
        <w:t xml:space="preserve">        </w:t>
        <w:br/>
        <w:t xml:space="preserve">        if working_params:</w:t>
        <w:br/>
        <w:t xml:space="preserve">            print(f"\n✅ Working GEOS-IT parameters:")</w:t>
        <w:br/>
        <w:t xml:space="preserve">            for param in working_params:</w:t>
        <w:br/>
        <w:t xml:space="preserve">                print(f"   - {param}")</w:t>
        <w:br/>
        <w:t xml:space="preserve">        </w:t>
        <w:br/>
        <w:t xml:space="preserve">        if failed_params:</w:t>
        <w:br/>
        <w:t xml:space="preserve">            print(f"\n❌ Failed GEOS-IT parameters:")</w:t>
        <w:br/>
        <w:t xml:space="preserve">            for param, error in failed_params:</w:t>
        <w:br/>
        <w:t xml:space="preserve">                print(f"   - {param}: {error[:50]}...")</w:t>
        <w:br/>
        <w:t xml:space="preserve">        </w:t>
        <w:br/>
        <w:t xml:space="preserve">        return working_params, failed_params</w:t>
        <w:br/>
        <w:br/>
        <w:br/>
        <w:t># Example usage and testing functions</w:t>
        <w:br/>
        <w:t>def example_usage():</w:t>
        <w:br/>
        <w:t xml:space="preserve">    """Example of how to use the GEOS-IT client."""</w:t>
        <w:br/>
        <w:t xml:space="preserve">    </w:t>
        <w:br/>
        <w:t xml:space="preserve">    # Initialize client</w:t>
        <w:br/>
        <w:t xml:space="preserve">    client = NASAPowerGEOSITClient()</w:t>
        <w:br/>
        <w:t xml:space="preserve">    </w:t>
        <w:br/>
        <w:t xml:space="preserve">    # Example location (replace with your coordinates)</w:t>
        <w:br/>
        <w:t xml:space="preserve">    latitude = 34.0522   # Los Angeles</w:t>
        <w:br/>
        <w:t xml:space="preserve">    longitude = -118.2437</w:t>
        <w:br/>
        <w:t xml:space="preserve">    </w:t>
        <w:br/>
        <w:t xml:space="preserve">    # Date range (must be 2020 or later for GEOS-IT)</w:t>
        <w:br/>
        <w:t xml:space="preserve">    start_date = "20230101"</w:t>
        <w:br/>
        <w:t xml:space="preserve">    end_date = "20231231"</w:t>
        <w:br/>
        <w:t xml:space="preserve">    </w:t>
        <w:br/>
        <w:t xml:space="preserve">    try:</w:t>
        <w:br/>
        <w:t xml:space="preserve">        # Test availability first</w:t>
        <w:br/>
        <w:t xml:space="preserve">        availability = client.validate_geos_it_availability(latitude, longitude)</w:t>
        <w:br/>
        <w:t xml:space="preserve">        </w:t>
        <w:br/>
        <w:t xml:space="preserve">        if availability['available']:</w:t>
        <w:br/>
        <w:t xml:space="preserve">            # Fetch essential parameters</w:t>
        <w:br/>
        <w:t xml:space="preserve">            df = client.get_pv_data(latitude, longitude, start_date, end_date, "essential")</w:t>
        <w:br/>
        <w:t xml:space="preserve">            </w:t>
        <w:br/>
        <w:t xml:space="preserve">            # Add derived features</w:t>
        <w:br/>
        <w:t xml:space="preserve">            df_enhanced = client.add_derived_features(df)</w:t>
        <w:br/>
        <w:t xml:space="preserve">            </w:t>
        <w:br/>
        <w:t xml:space="preserve">            # Get summary</w:t>
        <w:br/>
        <w:t xml:space="preserve">            summary = client.get_data_summary(df_enhanced)</w:t>
        <w:br/>
        <w:t xml:space="preserve">            </w:t>
        <w:br/>
        <w:t xml:space="preserve">            print(f"\n📋 Data Summary:")</w:t>
        <w:br/>
        <w:t xml:space="preserve">            print(f"   Shape: {summary['shape']}")</w:t>
        <w:br/>
        <w:t xml:space="preserve">            print(f"   Date range: {summary['date_range']}")</w:t>
        <w:br/>
        <w:t xml:space="preserve">            print(f"   Data completeness: {summary['data_quality']['data_completeness']}")</w:t>
        <w:br/>
        <w:t xml:space="preserve">            print(f"   Latest data: {summary['recency']}")</w:t>
        <w:br/>
        <w:t xml:space="preserve">            </w:t>
        <w:br/>
        <w:t xml:space="preserve">            return df_enhanced</w:t>
        <w:br/>
        <w:t xml:space="preserve">        </w:t>
        <w:br/>
        <w:t xml:space="preserve">    except Exception as e:</w:t>
        <w:br/>
        <w:t xml:space="preserve">        print(f"❌ Error: {e}")</w:t>
        <w:br/>
        <w:t xml:space="preserve">        return None</w:t>
        <w:br/>
        <w:br/>
        <w:br/>
        <w:t>if __name__ == "__main__":</w:t>
        <w:br/>
        <w:t xml:space="preserve">    example_usage()</w:t>
      </w:r>
    </w:p>
    <w:p>
      <w:r>
        <w:br w:type="page"/>
      </w:r>
    </w:p>
    <w:p>
      <w:pPr>
        <w:pStyle w:val="Heading2"/>
      </w:pPr>
      <w:r>
        <w:t>9. backend\requirements.txt</w:t>
      </w:r>
    </w:p>
    <w:p>
      <w:r>
        <w:rPr>
          <w:i/>
          <w:color w:val="808080"/>
        </w:rPr>
        <w:t>Language: Text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Flask==2.3.3</w:t>
        <w:br/>
        <w:t>Flask-CORS==4.0.0</w:t>
        <w:br/>
        <w:t>pandas==2.1.1</w:t>
        <w:br/>
        <w:t>numpy==1.24.3</w:t>
        <w:br/>
        <w:t>requests==2.31.0</w:t>
        <w:br/>
        <w:t>scikit-learn==1.3.0</w:t>
        <w:br/>
        <w:t>openpyxl==3.1.2</w:t>
        <w:br/>
        <w:t>Werkzeug==2.3.7</w:t>
        <w:br/>
        <w:t>Jinja2==3.1.2</w:t>
        <w:br/>
        <w:t>MarkupSafe==2.1.3</w:t>
        <w:br/>
        <w:t>itsdangerous==2.1.2</w:t>
        <w:br/>
        <w:t>click==8.1.7</w:t>
        <w:br/>
        <w:t>blinker==1.6.3</w:t>
        <w:br/>
        <w:t>et-xmlfile==1.1.0</w:t>
        <w:br/>
        <w:t>python-dateutil==2.8.2</w:t>
        <w:br/>
        <w:t>pytz==2023.3</w:t>
        <w:br/>
        <w:t>six==1.16.0</w:t>
        <w:br/>
        <w:t>joblib==1.3.2</w:t>
        <w:br/>
        <w:t>threadpoolctl==3.2.0</w:t>
        <w:br/>
        <w:t>catboost==1.2.2</w:t>
      </w:r>
    </w:p>
    <w:p>
      <w:r>
        <w:br w:type="page"/>
      </w:r>
    </w:p>
    <w:p>
      <w:pPr>
        <w:pStyle w:val="Heading2"/>
      </w:pPr>
      <w:r>
        <w:t>10. backend\scrape_nasa_data csv.py</w:t>
      </w:r>
    </w:p>
    <w:p>
      <w:r>
        <w:rPr>
          <w:i/>
          <w:color w:val="808080"/>
        </w:rPr>
        <w:t>Language: Python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"""</w:t>
        <w:br/>
        <w:t>NASA POWER Data Scraper - Dashboard Integration Version</w:t>
        <w:br/>
        <w:t>File: scrape_nasa_data.py</w:t>
        <w:br/>
        <w:br/>
        <w:t>Simplified version for dashboard API integration.</w:t>
        <w:br/>
        <w:t>Removes unnecessary demo code and batch processing.</w:t>
        <w:br/>
        <w:t>"""</w:t>
        <w:br/>
        <w:br/>
        <w:t>from nasa_power_client import NASAPowerGEOSITClient</w:t>
        <w:br/>
        <w:t>import pandas as pd</w:t>
        <w:br/>
        <w:t>import time</w:t>
        <w:br/>
        <w:br/>
        <w:br/>
        <w:t xml:space="preserve">def get_pv_data_for_dashboard(latitude, longitude, start_date, end_date, </w:t>
        <w:br/>
        <w:t xml:space="preserve">                             parameter_set="important"):</w:t>
        <w:br/>
        <w:t xml:space="preserve">    """</w:t>
        <w:br/>
        <w:t xml:space="preserve">    Main function for dashboard API integration.</w:t>
        <w:br/>
        <w:t xml:space="preserve">    Fetches NASA POWER data and returns enhanced DataFrame ready for ML model.</w:t>
        <w:br/>
        <w:t xml:space="preserve">    </w:t>
        <w:br/>
        <w:t xml:space="preserve">    Args:</w:t>
        <w:br/>
        <w:t xml:space="preserve">        latitude (float): Latitude of the location (-90 to 90)</w:t>
        <w:br/>
        <w:t xml:space="preserve">        longitude (float): Longitude of the location (-180 to 180)  </w:t>
        <w:br/>
        <w:t xml:space="preserve">        start_date (str): Start date in 'YYYY-MM-DD' or 'YYYYMMDD' format</w:t>
        <w:br/>
        <w:t xml:space="preserve">        end_date (str): End date in 'YYYY-MM-DD' or 'YYYYMMDD' format</w:t>
        <w:br/>
        <w:t xml:space="preserve">        parameter_set (str): 'essential', 'important', 'additional', or 'all'</w:t>
        <w:br/>
        <w:t xml:space="preserve">    </w:t>
        <w:br/>
        <w:t xml:space="preserve">    Returns:</w:t>
        <w:br/>
        <w:t xml:space="preserve">        pandas.DataFrame: DataFrame with NASA POWER meteorological data (raw features)</w:t>
        <w:br/>
        <w:t xml:space="preserve">    """</w:t>
        <w:br/>
        <w:t xml:space="preserve">    </w:t>
        <w:br/>
        <w:t xml:space="preserve">    # Initialize the client</w:t>
        <w:br/>
        <w:t xml:space="preserve">    client = NASAPowerGEOSITClient()</w:t>
        <w:br/>
        <w:t xml:space="preserve">    </w:t>
        <w:br/>
        <w:t xml:space="preserve">    # Convert dates to YYYYMMDD format if needed</w:t>
        <w:br/>
        <w:t xml:space="preserve">    if '-' in start_date:</w:t>
        <w:br/>
        <w:t xml:space="preserve">        start_date = start_date.replace('-', '')</w:t>
        <w:br/>
        <w:t xml:space="preserve">    if '-' in end_date:</w:t>
        <w:br/>
        <w:t xml:space="preserve">        end_date = end_date.replace('-', '')</w:t>
        <w:br/>
        <w:t xml:space="preserve">    </w:t>
        <w:br/>
        <w:t xml:space="preserve">    try:</w:t>
        <w:br/>
        <w:t xml:space="preserve">        print(f"🌍 Fetching NASA POWER data for: ({latitude}, {longitude})")</w:t>
        <w:br/>
        <w:t xml:space="preserve">        print(f"📅 Date range: {start_date} to {end_date}")</w:t>
        <w:br/>
        <w:t xml:space="preserve">        </w:t>
        <w:br/>
        <w:t xml:space="preserve">        # Fetch the data using your existing client</w:t>
        <w:br/>
        <w:t xml:space="preserve">        df = client.get_pv_data(</w:t>
        <w:br/>
        <w:t xml:space="preserve">            latitude=latitude,</w:t>
        <w:br/>
        <w:t xml:space="preserve">            longitude=longitude, </w:t>
        <w:br/>
        <w:t xml:space="preserve">            start_date=start_date,</w:t>
        <w:br/>
        <w:t xml:space="preserve">            end_date=end_date,</w:t>
        <w:br/>
        <w:t xml:space="preserve">            parameter_set=parameter_set</w:t>
        <w:br/>
        <w:t xml:space="preserve">        )</w:t>
        <w:br/>
        <w:t xml:space="preserve">        </w:t>
        <w:br/>
        <w:t xml:space="preserve">        </w:t>
        <w:br/>
        <w:t xml:space="preserve">        print(f"✅ Successfully retrieved {len(df)} days of data")</w:t>
        <w:br/>
        <w:t xml:space="preserve">        print(f"📊 Total features: {len(df.columns)}")</w:t>
        <w:br/>
        <w:t xml:space="preserve">        </w:t>
        <w:br/>
        <w:t xml:space="preserve">        # Optional: Save to CSV (uncomment if needed)</w:t>
        <w:br/>
        <w:t xml:space="preserve">        filename = f"nasa_power_data_{latitude}_{longitude}_{start_date}_{end_date}.csv"</w:t>
        <w:br/>
        <w:t xml:space="preserve">        df.to_csv(filename)</w:t>
        <w:br/>
        <w:t xml:space="preserve">        print(f"💾 Data saved to: {filename}")</w:t>
        <w:br/>
        <w:t xml:space="preserve">        </w:t>
        <w:br/>
        <w:t xml:space="preserve">        return df</w:t>
        <w:br/>
        <w:t xml:space="preserve">        </w:t>
        <w:br/>
        <w:t xml:space="preserve">    except Exception as e:</w:t>
        <w:br/>
        <w:t xml:space="preserve">        print(f"❌ Error fetching NASA POWER data: {e}")</w:t>
        <w:br/>
        <w:t xml:space="preserve">        raise Exception(f"Failed to fetch NASA POWER data: {str(e)}")</w:t>
        <w:br/>
        <w:br/>
        <w:br/>
        <w:t>def validate_location_availability(latitude, longitude):</w:t>
        <w:br/>
        <w:t xml:space="preserve">    """</w:t>
        <w:br/>
        <w:t xml:space="preserve">    Quick validation to check if NASA POWER data is available for location.</w:t>
        <w:br/>
        <w:t xml:space="preserve">    Used by dashboard for location validation.</w:t>
        <w:br/>
        <w:t xml:space="preserve">    </w:t>
        <w:br/>
        <w:t xml:space="preserve">    Args:</w:t>
        <w:br/>
        <w:t xml:space="preserve">        latitude (float): Location latitude</w:t>
        <w:br/>
        <w:t xml:space="preserve">        longitude (float): Location longitude</w:t>
        <w:br/>
        <w:t xml:space="preserve">    </w:t>
        <w:br/>
        <w:t xml:space="preserve">    Returns:</w:t>
        <w:br/>
        <w:t xml:space="preserve">        dict: Availability status and details</w:t>
        <w:br/>
        <w:t xml:space="preserve">    """</w:t>
        <w:br/>
        <w:t xml:space="preserve">    </w:t>
        <w:br/>
        <w:t xml:space="preserve">    client = NASAPowerGEOSITClient()</w:t>
        <w:br/>
        <w:t xml:space="preserve">    </w:t>
        <w:br/>
        <w:t xml:space="preserve">    try:</w:t>
        <w:br/>
        <w:t xml:space="preserve">        availability = client.validate_geos_it_availability(latitude, longitude)</w:t>
        <w:br/>
        <w:t xml:space="preserve">        return {</w:t>
        <w:br/>
        <w:t xml:space="preserve">            'available': availability['available'],</w:t>
        <w:br/>
        <w:t xml:space="preserve">            'message': availability['message'],</w:t>
        <w:br/>
        <w:t xml:space="preserve">            'latest_date': availability.get('latest_date'),</w:t>
        <w:br/>
        <w:t xml:space="preserve">            'data_quality': availability.get('data_quality')</w:t>
        <w:br/>
        <w:t xml:space="preserve">        }</w:t>
        <w:br/>
        <w:t xml:space="preserve">        </w:t>
        <w:br/>
        <w:t xml:space="preserve">    except Exception as e:</w:t>
        <w:br/>
        <w:t xml:space="preserve">        return {</w:t>
        <w:br/>
        <w:t xml:space="preserve">            'available': False,</w:t>
        <w:br/>
        <w:t xml:space="preserve">            'message': f"Location validation failed: {str(e)}",</w:t>
        <w:br/>
        <w:t xml:space="preserve">            'latest_date': None,</w:t>
        <w:br/>
        <w:t xml:space="preserve">            'data_quality': 'Unknown'</w:t>
        <w:br/>
        <w:t xml:space="preserve">        }</w:t>
        <w:br/>
        <w:br/>
        <w:br/>
        <w:t>def get_data_summary_for_dashboard(df):</w:t>
        <w:br/>
        <w:t xml:space="preserve">    """</w:t>
        <w:br/>
        <w:t xml:space="preserve">    Generate summary statistics for dashboard display.</w:t>
        <w:br/>
        <w:t xml:space="preserve">    </w:t>
        <w:br/>
        <w:t xml:space="preserve">    Args:</w:t>
        <w:br/>
        <w:t xml:space="preserve">        df (pandas.DataFrame): NASA POWER data</w:t>
        <w:br/>
        <w:t xml:space="preserve">        </w:t>
        <w:br/>
        <w:t xml:space="preserve">    Returns:</w:t>
        <w:br/>
        <w:t xml:space="preserve">        dict: Summary statistics for frontend display</w:t>
        <w:br/>
        <w:t xml:space="preserve">    """</w:t>
        <w:br/>
        <w:t xml:space="preserve">    </w:t>
        <w:br/>
        <w:t xml:space="preserve">    if df is None or df.empty:</w:t>
        <w:br/>
        <w:t xml:space="preserve">        return {'error': 'No data available'}</w:t>
        <w:br/>
        <w:t xml:space="preserve">    </w:t>
        <w:br/>
        <w:t xml:space="preserve">    try:</w:t>
        <w:br/>
        <w:t xml:space="preserve">        client = NASAPowerGEOSITClient()</w:t>
        <w:br/>
        <w:t xml:space="preserve">        summary = client.get_data_summary(df)</w:t>
        <w:br/>
        <w:t xml:space="preserve">        </w:t>
        <w:br/>
        <w:t xml:space="preserve">        # Format for dashboard consumption</w:t>
        <w:br/>
        <w:t xml:space="preserve">        dashboard_summary = {</w:t>
        <w:br/>
        <w:t xml:space="preserve">            'total_days': df.shape[0],</w:t>
        <w:br/>
        <w:t xml:space="preserve">            'total_features': df.shape[1],</w:t>
        <w:br/>
        <w:t xml:space="preserve">            'date_range': {</w:t>
        <w:br/>
        <w:t xml:space="preserve">                'start': df.index.min().strftime('%Y-%m-%d'),</w:t>
        <w:br/>
        <w:t xml:space="preserve">                'end': df.index.max().strftime('%Y-%m-%d')</w:t>
        <w:br/>
        <w:t xml:space="preserve">            },</w:t>
        <w:br/>
        <w:t xml:space="preserve">            'data_completeness': summary['data_quality']['data_completeness'],</w:t>
        <w:br/>
        <w:t xml:space="preserve">            'missing_records': summary['data_quality']['missing_records'],</w:t>
        <w:br/>
        <w:t xml:space="preserve">            'data_recency': summary['recency'],</w:t>
        <w:br/>
        <w:t xml:space="preserve">            'key_parameters': list(df.columns[:10])  # First 10 for display</w:t>
        <w:br/>
        <w:t xml:space="preserve">        }</w:t>
        <w:br/>
        <w:t xml:space="preserve">        </w:t>
        <w:br/>
        <w:t xml:space="preserve">        return dashboard_summary</w:t>
        <w:br/>
        <w:t xml:space="preserve">        </w:t>
        <w:br/>
        <w:t xml:space="preserve">    except Exception as e:</w:t>
        <w:br/>
        <w:t xml:space="preserve">        return {'error': f'Summary generation failed: {str(e)}'}</w:t>
        <w:br/>
        <w:br/>
        <w:br/>
        <w:t># Keep only essential helper functions for dashboard use</w:t>
        <w:br/>
        <w:t>def scrape_last_n_days(latitude, longitude, n_days=30):</w:t>
        <w:br/>
        <w:t xml:space="preserve">    """Convenience function to get recent data for dashboard preview."""</w:t>
        <w:br/>
        <w:t xml:space="preserve">    from datetime import datetime, timedelta</w:t>
        <w:br/>
        <w:t xml:space="preserve">    </w:t>
        <w:br/>
        <w:t xml:space="preserve">    end_date = datetime.now()</w:t>
        <w:br/>
        <w:t xml:space="preserve">    start_date = end_date - timedelta(days=n_days)</w:t>
        <w:br/>
        <w:t xml:space="preserve">    </w:t>
        <w:br/>
        <w:t xml:space="preserve">    start_str = start_date.strftime("%Y%m%d")</w:t>
        <w:br/>
        <w:t xml:space="preserve">    end_str = end_date.strftime("%Y%m%d")</w:t>
        <w:br/>
        <w:t xml:space="preserve">    </w:t>
        <w:br/>
        <w:t xml:space="preserve">    return get_pv_data_for_dashboard(latitude, longitude, start_str, end_str)</w:t>
        <w:br/>
        <w:br/>
        <w:br/>
        <w:t>if __name__ == "__main__":</w:t>
        <w:br/>
        <w:t xml:space="preserve">    """</w:t>
        <w:br/>
        <w:t xml:space="preserve">    Simple test when running script directly.</w:t>
        <w:br/>
        <w:t xml:space="preserve">    For dashboard integration, use get_pv_data_for_dashboard() function.</w:t>
        <w:br/>
        <w:t xml:space="preserve">    """</w:t>
        <w:br/>
        <w:t xml:space="preserve">    </w:t>
        <w:br/>
        <w:t xml:space="preserve">    print("🧪 Testing NASA POWER integration for dashboard...")</w:t>
        <w:br/>
        <w:t xml:space="preserve">    </w:t>
        <w:br/>
        <w:t xml:space="preserve">    # Test coordinates (Casablanca, Morocco)</w:t>
        <w:br/>
        <w:t xml:space="preserve">    test_lat = 33.5731</w:t>
        <w:br/>
        <w:t xml:space="preserve">    test_lon = -7.5898</w:t>
        <w:br/>
        <w:t xml:space="preserve">    test_start = "2023-06-01"</w:t>
        <w:br/>
        <w:t xml:space="preserve">    test_end = "2025-08-01"</w:t>
        <w:br/>
        <w:t xml:space="preserve">    </w:t>
        <w:br/>
        <w:t xml:space="preserve">    try:</w:t>
        <w:br/>
        <w:t xml:space="preserve">        # Test data fetching</w:t>
        <w:br/>
        <w:t xml:space="preserve">        df = get_pv_data_for_dashboard(test_lat, test_lon, test_start, test_end)</w:t>
        <w:br/>
        <w:t xml:space="preserve">        </w:t>
        <w:br/>
        <w:t xml:space="preserve">        if df is not None:</w:t>
        <w:br/>
        <w:t xml:space="preserve">            print(f"\n✅ Test successful!")</w:t>
        <w:br/>
        <w:t xml:space="preserve">            print(f"   Data shape: {df.shape}")</w:t>
        <w:br/>
        <w:t xml:space="preserve">            print(f"   Features: {list(df.columns[:5])}...")</w:t>
        <w:br/>
        <w:t xml:space="preserve">            </w:t>
        <w:br/>
        <w:t xml:space="preserve">            # Test summary generation</w:t>
        <w:br/>
        <w:t xml:space="preserve">            summary = get_data_summary_for_dashboard(df)</w:t>
        <w:br/>
        <w:t xml:space="preserve">            print(f"   Summary: {summary.get('total_days', 'N/A')} days, "</w:t>
        <w:br/>
        <w:t xml:space="preserve">                  f"{summary.get('data_completeness', 'N/A')} complete")</w:t>
        <w:br/>
        <w:t xml:space="preserve">        </w:t>
        <w:br/>
        <w:t xml:space="preserve">    except Exception as e:</w:t>
        <w:br/>
        <w:t xml:space="preserve">        print(f"❌ Test failed: {e}")</w:t>
        <w:br/>
        <w:t xml:space="preserve">    </w:t>
        <w:br/>
        <w:t xml:space="preserve">    print(f"\n🏁 Test completed. Ready for dashboard integration!")</w:t>
      </w:r>
    </w:p>
    <w:p>
      <w:r>
        <w:br w:type="page"/>
      </w:r>
    </w:p>
    <w:p>
      <w:pPr>
        <w:pStyle w:val="Heading2"/>
      </w:pPr>
      <w:r>
        <w:t>11. backend\scrape_nasa_data.py</w:t>
      </w:r>
    </w:p>
    <w:p>
      <w:r>
        <w:rPr>
          <w:i/>
          <w:color w:val="808080"/>
        </w:rPr>
        <w:t>Language: Python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"""</w:t>
        <w:br/>
        <w:t>NASA POWER Data Scraper - Dashboard Integration Version</w:t>
        <w:br/>
        <w:t>File: scrape_nasa_data.py</w:t>
        <w:br/>
        <w:br/>
        <w:t>Simplified version for dashboard API integration.</w:t>
        <w:br/>
        <w:t>Removes unnecessary demo code and batch processing.</w:t>
        <w:br/>
        <w:t>"""</w:t>
        <w:br/>
        <w:br/>
        <w:t>from nasa_power_client import NASAPowerGEOSITClient</w:t>
        <w:br/>
        <w:t>import pandas as pd</w:t>
        <w:br/>
        <w:t>import time</w:t>
        <w:br/>
        <w:br/>
        <w:br/>
        <w:t xml:space="preserve">def get_pv_data_for_dashboard(latitude, longitude, start_date, end_date, </w:t>
        <w:br/>
        <w:t xml:space="preserve">                             parameter_set="important"):</w:t>
        <w:br/>
        <w:t xml:space="preserve">    """</w:t>
        <w:br/>
        <w:t xml:space="preserve">    Main function for dashboard API integration.</w:t>
        <w:br/>
        <w:t xml:space="preserve">    Fetches NASA POWER data and returns enhanced DataFrame ready for ML model.</w:t>
        <w:br/>
        <w:t xml:space="preserve">    </w:t>
        <w:br/>
        <w:t xml:space="preserve">    Args:</w:t>
        <w:br/>
        <w:t xml:space="preserve">        latitude (float): Latitude of the location (-90 to 90)</w:t>
        <w:br/>
        <w:t xml:space="preserve">        longitude (float): Longitude of the location (-180 to 180)  </w:t>
        <w:br/>
        <w:t xml:space="preserve">        start_date (str): Start date in 'YYYY-MM-DD' or 'YYYYMMDD' format</w:t>
        <w:br/>
        <w:t xml:space="preserve">        end_date (str): End date in 'YYYY-MM-DD' or 'YYYYMMDD' format</w:t>
        <w:br/>
        <w:t xml:space="preserve">        parameter_set (str): 'essential', 'important', 'additional', or 'all'</w:t>
        <w:br/>
        <w:t xml:space="preserve">    </w:t>
        <w:br/>
        <w:t xml:space="preserve">    Returns:</w:t>
        <w:br/>
        <w:t xml:space="preserve">        pandas.DataFrame: DataFrame with NASA POWER meteorological data (raw features)</w:t>
        <w:br/>
        <w:t xml:space="preserve">    """</w:t>
        <w:br/>
        <w:t xml:space="preserve">    </w:t>
        <w:br/>
        <w:t xml:space="preserve">    # Initialize the client</w:t>
        <w:br/>
        <w:t xml:space="preserve">    client = NASAPowerGEOSITClient()</w:t>
        <w:br/>
        <w:t xml:space="preserve">    </w:t>
        <w:br/>
        <w:t xml:space="preserve">    # Convert dates to YYYYMMDD format if needed</w:t>
        <w:br/>
        <w:t xml:space="preserve">    if '-' in start_date:</w:t>
        <w:br/>
        <w:t xml:space="preserve">        start_date = start_date.replace('-', '')</w:t>
        <w:br/>
        <w:t xml:space="preserve">    if '-' in end_date:</w:t>
        <w:br/>
        <w:t xml:space="preserve">        end_date = end_date.replace('-', '')</w:t>
        <w:br/>
        <w:t xml:space="preserve">    </w:t>
        <w:br/>
        <w:t xml:space="preserve">    try:</w:t>
        <w:br/>
        <w:t xml:space="preserve">        print(f"🌍 Fetching NASA POWER data for: ({latitude}, {longitude})")</w:t>
        <w:br/>
        <w:t xml:space="preserve">        print(f"📅 Date range: {start_date} to {end_date}")</w:t>
        <w:br/>
        <w:t xml:space="preserve">        </w:t>
        <w:br/>
        <w:t xml:space="preserve">        # Fetch the data using your existing client</w:t>
        <w:br/>
        <w:t xml:space="preserve">        df = client.get_pv_data(</w:t>
        <w:br/>
        <w:t xml:space="preserve">            latitude=latitude,</w:t>
        <w:br/>
        <w:t xml:space="preserve">            longitude=longitude, </w:t>
        <w:br/>
        <w:t xml:space="preserve">            start_date=start_date,</w:t>
        <w:br/>
        <w:t xml:space="preserve">            end_date=end_date,</w:t>
        <w:br/>
        <w:t xml:space="preserve">            parameter_set=parameter_set</w:t>
        <w:br/>
        <w:t xml:space="preserve">        )</w:t>
        <w:br/>
        <w:t xml:space="preserve">        </w:t>
        <w:br/>
        <w:t xml:space="preserve">        </w:t>
        <w:br/>
        <w:t xml:space="preserve">        print(f"✅ Successfully retrieved {len(df)} days of data")</w:t>
        <w:br/>
        <w:t xml:space="preserve">        print(f"📊 Total features: {len(df.columns)}")</w:t>
        <w:br/>
        <w:t xml:space="preserve">        </w:t>
        <w:br/>
        <w:t xml:space="preserve">        return df</w:t>
        <w:br/>
        <w:t xml:space="preserve">        </w:t>
        <w:br/>
        <w:t xml:space="preserve">    except Exception as e:</w:t>
        <w:br/>
        <w:t xml:space="preserve">        print(f"❌ Error fetching NASA POWER data: {e}")</w:t>
        <w:br/>
        <w:t xml:space="preserve">        raise Exception(f"Failed to fetch NASA POWER data: {str(e)}")</w:t>
        <w:br/>
        <w:br/>
        <w:br/>
        <w:t>def validate_location_availability(latitude, longitude):</w:t>
        <w:br/>
        <w:t xml:space="preserve">    """</w:t>
        <w:br/>
        <w:t xml:space="preserve">    Quick validation to check if NASA POWER data is available for location.</w:t>
        <w:br/>
        <w:t xml:space="preserve">    Used by dashboard for location validation.</w:t>
        <w:br/>
        <w:t xml:space="preserve">    </w:t>
        <w:br/>
        <w:t xml:space="preserve">    Args:</w:t>
        <w:br/>
        <w:t xml:space="preserve">        latitude (float): Location latitude</w:t>
        <w:br/>
        <w:t xml:space="preserve">        longitude (float): Location longitude</w:t>
        <w:br/>
        <w:t xml:space="preserve">    </w:t>
        <w:br/>
        <w:t xml:space="preserve">    Returns:</w:t>
        <w:br/>
        <w:t xml:space="preserve">        dict: Availability status and details</w:t>
        <w:br/>
        <w:t xml:space="preserve">    """</w:t>
        <w:br/>
        <w:t xml:space="preserve">    </w:t>
        <w:br/>
        <w:t xml:space="preserve">    client = NASAPowerGEOSITClient()</w:t>
        <w:br/>
        <w:t xml:space="preserve">    </w:t>
        <w:br/>
        <w:t xml:space="preserve">    try:</w:t>
        <w:br/>
        <w:t xml:space="preserve">        availability = client.validate_geos_it_availability(latitude, longitude)</w:t>
        <w:br/>
        <w:t xml:space="preserve">        return {</w:t>
        <w:br/>
        <w:t xml:space="preserve">            'available': availability['available'],</w:t>
        <w:br/>
        <w:t xml:space="preserve">            'message': availability['message'],</w:t>
        <w:br/>
        <w:t xml:space="preserve">            'latest_date': availability.get('latest_date'),</w:t>
        <w:br/>
        <w:t xml:space="preserve">            'data_quality': availability.get('data_quality')</w:t>
        <w:br/>
        <w:t xml:space="preserve">        }</w:t>
        <w:br/>
        <w:t xml:space="preserve">        </w:t>
        <w:br/>
        <w:t xml:space="preserve">    except Exception as e:</w:t>
        <w:br/>
        <w:t xml:space="preserve">        return {</w:t>
        <w:br/>
        <w:t xml:space="preserve">            'available': False,</w:t>
        <w:br/>
        <w:t xml:space="preserve">            'message': f"Location validation failed: {str(e)}",</w:t>
        <w:br/>
        <w:t xml:space="preserve">            'latest_date': None,</w:t>
        <w:br/>
        <w:t xml:space="preserve">            'data_quality': 'Unknown'</w:t>
        <w:br/>
        <w:t xml:space="preserve">        }</w:t>
        <w:br/>
        <w:br/>
        <w:br/>
        <w:t>def get_data_summary_for_dashboard(df):</w:t>
        <w:br/>
        <w:t xml:space="preserve">    """</w:t>
        <w:br/>
        <w:t xml:space="preserve">    Generate summary statistics for dashboard display.</w:t>
        <w:br/>
        <w:t xml:space="preserve">    </w:t>
        <w:br/>
        <w:t xml:space="preserve">    Args:</w:t>
        <w:br/>
        <w:t xml:space="preserve">        df (pandas.DataFrame): NASA POWER data</w:t>
        <w:br/>
        <w:t xml:space="preserve">        </w:t>
        <w:br/>
        <w:t xml:space="preserve">    Returns:</w:t>
        <w:br/>
        <w:t xml:space="preserve">        dict: Summary statistics for frontend display</w:t>
        <w:br/>
        <w:t xml:space="preserve">    """</w:t>
        <w:br/>
        <w:t xml:space="preserve">    </w:t>
        <w:br/>
        <w:t xml:space="preserve">    if df is None or df.empty:</w:t>
        <w:br/>
        <w:t xml:space="preserve">        return {'error': 'No data available'}</w:t>
        <w:br/>
        <w:t xml:space="preserve">    </w:t>
        <w:br/>
        <w:t xml:space="preserve">    try:</w:t>
        <w:br/>
        <w:t xml:space="preserve">        client = NASAPowerGEOSITClient()</w:t>
        <w:br/>
        <w:t xml:space="preserve">        summary = client.get_data_summary(df)</w:t>
        <w:br/>
        <w:t xml:space="preserve">        </w:t>
        <w:br/>
        <w:t xml:space="preserve">        # Format for dashboard consumption</w:t>
        <w:br/>
        <w:t xml:space="preserve">        dashboard_summary = {</w:t>
        <w:br/>
        <w:t xml:space="preserve">            'total_days': df.shape[0],</w:t>
        <w:br/>
        <w:t xml:space="preserve">            'total_features': df.shape[1],</w:t>
        <w:br/>
        <w:t xml:space="preserve">            'date_range': {</w:t>
        <w:br/>
        <w:t xml:space="preserve">                'start': df.index.min().strftime('%Y-%m-%d'),</w:t>
        <w:br/>
        <w:t xml:space="preserve">                'end': df.index.max().strftime('%Y-%m-%d')</w:t>
        <w:br/>
        <w:t xml:space="preserve">            },</w:t>
        <w:br/>
        <w:t xml:space="preserve">            'data_completeness': summary['data_quality']['data_completeness'],</w:t>
        <w:br/>
        <w:t xml:space="preserve">            'missing_records': summary['data_quality']['missing_records'],</w:t>
        <w:br/>
        <w:t xml:space="preserve">            'data_recency': summary['recency'],</w:t>
        <w:br/>
        <w:t xml:space="preserve">            'key_parameters': list(df.columns[:10])  # First 10 for display</w:t>
        <w:br/>
        <w:t xml:space="preserve">        }</w:t>
        <w:br/>
        <w:t xml:space="preserve">        </w:t>
        <w:br/>
        <w:t xml:space="preserve">        return dashboard_summary</w:t>
        <w:br/>
        <w:t xml:space="preserve">        </w:t>
        <w:br/>
        <w:t xml:space="preserve">    except Exception as e:</w:t>
        <w:br/>
        <w:t xml:space="preserve">        return {'error': f'Summary generation failed: {str(e)}'}</w:t>
        <w:br/>
        <w:br/>
        <w:br/>
        <w:t># Keep only essential helper functions for dashboard use</w:t>
        <w:br/>
        <w:t>def scrape_last_n_days(latitude, longitude, n_days=30):</w:t>
        <w:br/>
        <w:t xml:space="preserve">    """Convenience function to get recent data for dashboard preview."""</w:t>
        <w:br/>
        <w:t xml:space="preserve">    from datetime import datetime, timedelta</w:t>
        <w:br/>
        <w:t xml:space="preserve">    </w:t>
        <w:br/>
        <w:t xml:space="preserve">    end_date = datetime.now()</w:t>
        <w:br/>
        <w:t xml:space="preserve">    start_date = end_date - timedelta(days=n_days)</w:t>
        <w:br/>
        <w:t xml:space="preserve">    </w:t>
        <w:br/>
        <w:t xml:space="preserve">    start_str = start_date.strftime("%Y%m%d")</w:t>
        <w:br/>
        <w:t xml:space="preserve">    end_str = end_date.strftime("%Y%m%d")</w:t>
        <w:br/>
        <w:t xml:space="preserve">    </w:t>
        <w:br/>
        <w:t xml:space="preserve">    return get_pv_data_for_dashboard(latitude, longitude, start_str, end_str)</w:t>
        <w:br/>
        <w:br/>
        <w:br/>
        <w:t>if __name__ == "__main__":</w:t>
        <w:br/>
        <w:t xml:space="preserve">    """</w:t>
        <w:br/>
        <w:t xml:space="preserve">    Simple test when running script directly.</w:t>
        <w:br/>
        <w:t xml:space="preserve">    For dashboard integration, use get_pv_data_for_dashboard() function.</w:t>
        <w:br/>
        <w:t xml:space="preserve">    """</w:t>
        <w:br/>
        <w:t xml:space="preserve">    </w:t>
        <w:br/>
        <w:t xml:space="preserve">    print("🧪 Testing NASA POWER integration for dashboard...")</w:t>
        <w:br/>
        <w:t xml:space="preserve">    </w:t>
        <w:br/>
        <w:t xml:space="preserve">    # Test coordinates (Casablanca, Morocco)</w:t>
        <w:br/>
        <w:t xml:space="preserve">    test_lat = 33.5731</w:t>
        <w:br/>
        <w:t xml:space="preserve">    test_lon = -7.5898</w:t>
        <w:br/>
        <w:t xml:space="preserve">    test_start = "2024-01-01"</w:t>
        <w:br/>
        <w:t xml:space="preserve">    test_end = "2024-01-31"</w:t>
        <w:br/>
        <w:t xml:space="preserve">    </w:t>
        <w:br/>
        <w:t xml:space="preserve">    try:</w:t>
        <w:br/>
        <w:t xml:space="preserve">        # Test data fetching</w:t>
        <w:br/>
        <w:t xml:space="preserve">        df = get_pv_data_for_dashboard(test_lat, test_lon, test_start, test_end)</w:t>
        <w:br/>
        <w:t xml:space="preserve">        </w:t>
        <w:br/>
        <w:t xml:space="preserve">        if df is not None:</w:t>
        <w:br/>
        <w:t xml:space="preserve">            print(f"\n✅ Test successful!")</w:t>
        <w:br/>
        <w:t xml:space="preserve">            print(f"   Data shape: {df.shape}")</w:t>
        <w:br/>
        <w:t xml:space="preserve">            print(f"   Features: {list(df.columns[:5])}...")</w:t>
        <w:br/>
        <w:t xml:space="preserve">            </w:t>
        <w:br/>
        <w:t xml:space="preserve">            # Test summary generation</w:t>
        <w:br/>
        <w:t xml:space="preserve">            summary = get_data_summary_for_dashboard(df)</w:t>
        <w:br/>
        <w:t xml:space="preserve">            print(f"   Summary: {summary.get('total_days', 'N/A')} days, "</w:t>
        <w:br/>
        <w:t xml:space="preserve">                  f"{summary.get('data_completeness', 'N/A')} complete")</w:t>
        <w:br/>
        <w:t xml:space="preserve">        </w:t>
        <w:br/>
        <w:t xml:space="preserve">    except Exception as e:</w:t>
        <w:br/>
        <w:t xml:space="preserve">        print(f"❌ Test failed: {e}")</w:t>
        <w:br/>
        <w:t xml:space="preserve">    </w:t>
        <w:br/>
        <w:t xml:space="preserve">    print(f"\n🏁 Test completed. Ready for dashboard integration!")</w:t>
      </w:r>
    </w:p>
    <w:p>
      <w:r>
        <w:br w:type="page"/>
      </w:r>
    </w:p>
    <w:p>
      <w:pPr>
        <w:pStyle w:val="Heading2"/>
      </w:pPr>
      <w:r>
        <w:t>12. frontend\package.json</w:t>
      </w:r>
    </w:p>
    <w:p>
      <w:r>
        <w:rPr>
          <w:i/>
          <w:color w:val="808080"/>
        </w:rPr>
        <w:t>Language: JSON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{</w:t>
        <w:br/>
        <w:t xml:space="preserve">  "name": "pv-production-dashboard",</w:t>
        <w:br/>
        <w:t xml:space="preserve">  "version": "1.0.0",</w:t>
        <w:br/>
        <w:t xml:space="preserve">  "description": "PV Production Prediction Dashboard - A React-based application that uses NASA POWER meteorological data to forecast solar energy production and calculate financial savings in Moroccan Dirhams (MAD).",</w:t>
        <w:br/>
        <w:t xml:space="preserve">  "keywords": [</w:t>
        <w:br/>
        <w:t xml:space="preserve">    "solar",</w:t>
        <w:br/>
        <w:t xml:space="preserve">    "photovoltaic",</w:t>
        <w:br/>
        <w:t xml:space="preserve">    "pv",</w:t>
        <w:br/>
        <w:t xml:space="preserve">    "prediction",</w:t>
        <w:br/>
        <w:t xml:space="preserve">    "dashboard",</w:t>
        <w:br/>
        <w:t xml:space="preserve">    "nasa-power",</w:t>
        <w:br/>
        <w:t xml:space="preserve">    "renewable-energy",</w:t>
        <w:br/>
        <w:t xml:space="preserve">    "morocco",</w:t>
        <w:br/>
        <w:t xml:space="preserve">    "react"</w:t>
        <w:br/>
        <w:t xml:space="preserve">  ],</w:t>
        <w:br/>
        <w:t xml:space="preserve">  "author": "PV Analytics Team",</w:t>
        <w:br/>
        <w:t xml:space="preserve">  "license": "MIT",</w:t>
        <w:br/>
        <w:t xml:space="preserve">  "private": true,</w:t>
        <w:br/>
        <w:t xml:space="preserve">  "homepage": ".",</w:t>
        <w:br/>
        <w:t xml:space="preserve">  "main": "src/index.js",</w:t>
        <w:br/>
        <w:t xml:space="preserve">  "scripts": {</w:t>
        <w:br/>
        <w:t xml:space="preserve">    "start": "react-scripts start",</w:t>
        <w:br/>
        <w:t xml:space="preserve">    "build": "react-scripts build",</w:t>
        <w:br/>
        <w:t xml:space="preserve">    "test": "react-scripts test",</w:t>
        <w:br/>
        <w:t xml:space="preserve">    "eject": "react-scripts eject",</w:t>
        <w:br/>
        <w:t xml:space="preserve">    "serve": "serve -s build",</w:t>
        <w:br/>
        <w:t xml:space="preserve">    "dev": "npm start",</w:t>
        <w:br/>
        <w:t xml:space="preserve">    "build:prod": "npm run build &amp;&amp; npm run serve",</w:t>
        <w:br/>
        <w:t xml:space="preserve">    "lint": "eslint src --ext .js,.jsx --fix",</w:t>
        <w:br/>
        <w:t xml:space="preserve">    "format": "prettier --write src/**/*.{js,jsx,json,css,md}"</w:t>
        <w:br/>
        <w:t xml:space="preserve">  },</w:t>
        <w:br/>
        <w:t xml:space="preserve">  "dependencies": {</w:t>
        <w:br/>
        <w:t xml:space="preserve">    "react": "^18.2.0",</w:t>
        <w:br/>
        <w:t xml:space="preserve">    "react-dom": "^18.2.0",</w:t>
        <w:br/>
        <w:t xml:space="preserve">    "react-scripts": "5.0.1",</w:t>
        <w:br/>
        <w:t xml:space="preserve">    "lucide-react": "^0.263.1",</w:t>
        <w:br/>
        <w:t xml:space="preserve">    "recharts": "^2.8.0",</w:t>
        <w:br/>
        <w:t xml:space="preserve">    "web-vitals": "^3.3.2"</w:t>
        <w:br/>
        <w:t xml:space="preserve">  },</w:t>
        <w:br/>
        <w:t xml:space="preserve">  "devDependencies": {</w:t>
        <w:br/>
        <w:t xml:space="preserve">    "@testing-library/jest-dom": "^5.17.0",</w:t>
        <w:br/>
        <w:t xml:space="preserve">    "@testing-library/react": "^13.4.0",</w:t>
        <w:br/>
        <w:t xml:space="preserve">    "@testing-library/user-event": "^14.4.3",</w:t>
        <w:br/>
        <w:t xml:space="preserve">    "eslint": "^8.45.0",</w:t>
        <w:br/>
        <w:t xml:space="preserve">    "eslint-plugin-react": "^7.33.0",</w:t>
        <w:br/>
        <w:t xml:space="preserve">    "eslint-plugin-react-hooks": "^4.6.0",</w:t>
        <w:br/>
        <w:t xml:space="preserve">    "prettier": "^3.0.0",</w:t>
        <w:br/>
        <w:t xml:space="preserve">    "serve": "^14.2.0",</w:t>
        <w:br/>
        <w:t xml:space="preserve">    "tailwindcss": "^3.3.0",</w:t>
        <w:br/>
        <w:t xml:space="preserve">    "autoprefixer": "^10.4.14",</w:t>
        <w:br/>
        <w:t xml:space="preserve">    "postcss": "^8.4.27"</w:t>
        <w:br/>
        <w:t xml:space="preserve">  },</w:t>
        <w:br/>
        <w:t xml:space="preserve">  "browserslist": {</w:t>
        <w:br/>
        <w:t xml:space="preserve">    "production": [</w:t>
        <w:br/>
        <w:t xml:space="preserve">      "&gt;0.2%",</w:t>
        <w:br/>
        <w:t xml:space="preserve">      "not dead",</w:t>
        <w:br/>
        <w:t xml:space="preserve">      "not op_mini all"</w:t>
        <w:br/>
        <w:t xml:space="preserve">    ],</w:t>
        <w:br/>
        <w:t xml:space="preserve">    "development": [</w:t>
        <w:br/>
        <w:t xml:space="preserve">      "last 1 chrome version",</w:t>
        <w:br/>
        <w:t xml:space="preserve">      "last 1 firefox version",</w:t>
        <w:br/>
        <w:t xml:space="preserve">      "last 1 safari version"</w:t>
        <w:br/>
        <w:t xml:space="preserve">    ]</w:t>
        <w:br/>
        <w:t xml:space="preserve">  },</w:t>
        <w:br/>
        <w:t xml:space="preserve">  "engines": {</w:t>
        <w:br/>
        <w:t xml:space="preserve">    "node": "&gt;=16.0.0",</w:t>
        <w:br/>
        <w:t xml:space="preserve">    "npm": "&gt;=8.0.0"</w:t>
        <w:br/>
        <w:t xml:space="preserve">  },</w:t>
        <w:br/>
        <w:t xml:space="preserve">  "repository": {</w:t>
        <w:br/>
        <w:t xml:space="preserve">    "type": "git",</w:t>
        <w:br/>
        <w:t xml:space="preserve">    "url": "https://github.com/your-organization/pv-production-dashboard.git"</w:t>
        <w:br/>
        <w:t xml:space="preserve">  },</w:t>
        <w:br/>
        <w:t xml:space="preserve">  "bugs": {</w:t>
        <w:br/>
        <w:t xml:space="preserve">    "url": "https://github.com/your-organization/pv-production-dashboard/issues"</w:t>
        <w:br/>
        <w:t xml:space="preserve">  },</w:t>
        <w:br/>
        <w:t xml:space="preserve">  "eslintConfig": {</w:t>
        <w:br/>
        <w:t xml:space="preserve">    "extends": [</w:t>
        <w:br/>
        <w:t xml:space="preserve">      "react-app",</w:t>
        <w:br/>
        <w:t xml:space="preserve">      "react-app/jest"</w:t>
        <w:br/>
        <w:t xml:space="preserve">    ],</w:t>
        <w:br/>
        <w:t xml:space="preserve">    "rules": {</w:t>
        <w:br/>
        <w:t xml:space="preserve">      "react-hooks/exhaustive-deps": "warn",</w:t>
        <w:br/>
        <w:t xml:space="preserve">      "no-unused-vars": "warn",</w:t>
        <w:br/>
        <w:t xml:space="preserve">      "no-console": "off"</w:t>
        <w:br/>
        <w:t xml:space="preserve">    }</w:t>
        <w:br/>
        <w:t xml:space="preserve">  },</w:t>
        <w:br/>
        <w:t xml:space="preserve">  "prettier": {</w:t>
        <w:br/>
        <w:t xml:space="preserve">    "semi": true,</w:t>
        <w:br/>
        <w:t xml:space="preserve">    "trailingComma": "es5",</w:t>
        <w:br/>
        <w:t xml:space="preserve">    "singleQuote": true,</w:t>
        <w:br/>
        <w:t xml:space="preserve">    "printWidth": 100,</w:t>
        <w:br/>
        <w:t xml:space="preserve">    "tabWidth": 2</w:t>
        <w:br/>
        <w:t xml:space="preserve">  },</w:t>
        <w:br/>
        <w:t xml:space="preserve">  "proxy": "http://localhost:5000"</w:t>
        <w:br/>
        <w:t>}</w:t>
      </w:r>
    </w:p>
    <w:p>
      <w:r>
        <w:br w:type="page"/>
      </w:r>
    </w:p>
    <w:p>
      <w:pPr>
        <w:pStyle w:val="Heading2"/>
      </w:pPr>
      <w:r>
        <w:t>13. frontend\public\index.html</w:t>
      </w:r>
    </w:p>
    <w:p>
      <w:r>
        <w:rPr>
          <w:i/>
          <w:color w:val="808080"/>
        </w:rPr>
        <w:t>Language: HTML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name="description" content="PV Production Prediction Dashboard - Forecast solar energy production using NASA POWER data"&gt;</w:t>
        <w:br/>
        <w:t xml:space="preserve">    &lt;meta name="author" content="PV Analytics Team"&gt;</w:t>
        <w:br/>
        <w:t xml:space="preserve">    &lt;title&gt;PV Production Dashboard&lt;/title&gt;</w:t>
        <w:br/>
        <w:t xml:space="preserve">    &lt;link rel="icon" type="image/svg+xml" href="data:image/svg+xml,%3Csvg xmlns='http://www.w3.org/2000/svg' viewBox='0 0 100 100'%3E%3Ctext y='.9em' font-size='90'%3E☀️%3C/text%3E%3C/svg%3E"&gt;</w:t>
        <w:br/>
        <w:t xml:space="preserve">    &lt;link rel="preconnect" href="https://fonts.googleapis.com"&gt;</w:t>
        <w:br/>
        <w:t xml:space="preserve">    &lt;link rel="preconnect" href="https://fonts.gstatic.com" crossorigin&gt;</w:t>
        <w:br/>
        <w:t xml:space="preserve">    &lt;link href="https://fonts.googleapis.com/css2?family=Inter:wght@300;400;500;600;700&amp;display=swap" rel="stylesheet"&gt;</w:t>
        <w:br/>
        <w:t xml:space="preserve">    </w:t>
        <w:br/>
        <w:t xml:space="preserve">    &lt;!-- Tailwind CSS CDN --&gt;</w:t>
        <w:br/>
        <w:t xml:space="preserve">    &lt;script src="https://cdn.tailwindcss.com"&gt;&lt;/script&gt;</w:t>
        <w:br/>
        <w:t xml:space="preserve">    </w:t>
        <w:br/>
        <w:t xml:space="preserve">    &lt;style&gt;</w:t>
        <w:br/>
        <w:t xml:space="preserve">        * {</w:t>
        <w:br/>
        <w:t xml:space="preserve">            margin: 0;</w:t>
        <w:br/>
        <w:t xml:space="preserve">            padding: 0;</w:t>
        <w:br/>
        <w:t xml:space="preserve">            box-sizing: border-box;</w:t>
        <w:br/>
        <w:t xml:space="preserve">        }</w:t>
        <w:br/>
        <w:t xml:space="preserve">        </w:t>
        <w:br/>
        <w:t xml:space="preserve">        body {</w:t>
        <w:br/>
        <w:t xml:space="preserve">            font-family: 'Inter', -apple-system, BlinkMacSystemFont, 'Segoe UI', 'Roboto', 'Oxygen', 'Ubuntu', 'Cantarell', sans-serif;</w:t>
        <w:br/>
        <w:t xml:space="preserve">            background: linear-gradient(135deg, #667eea 0%, #764ba2 100%);</w:t>
        <w:br/>
        <w:t xml:space="preserve">            min-height: 100vh;</w:t>
        <w:br/>
        <w:t xml:space="preserve">        }</w:t>
        <w:br/>
        <w:t xml:space="preserve">        </w:t>
        <w:br/>
        <w:t xml:space="preserve">        #root {</w:t>
        <w:br/>
        <w:t xml:space="preserve">            min-height: 100vh;</w:t>
        <w:br/>
        <w:t xml:space="preserve">            display: flex;</w:t>
        <w:br/>
        <w:t xml:space="preserve">            flex-direction: column;</w:t>
        <w:br/>
        <w:t xml:space="preserve">        }</w:t>
        <w:br/>
        <w:t xml:space="preserve">        </w:t>
        <w:br/>
        <w:t xml:space="preserve">        .loading-container {</w:t>
        <w:br/>
        <w:t xml:space="preserve">            display: flex;</w:t>
        <w:br/>
        <w:t xml:space="preserve">            justify-content: center;</w:t>
        <w:br/>
        <w:t xml:space="preserve">            align-items: center;</w:t>
        <w:br/>
        <w:t xml:space="preserve">            min-height: 100vh;</w:t>
        <w:br/>
        <w:t xml:space="preserve">            background: linear-gradient(135deg, #667eea 0%, #764ba2 100%);</w:t>
        <w:br/>
        <w:t xml:space="preserve">        }</w:t>
        <w:br/>
        <w:t xml:space="preserve">        </w:t>
        <w:br/>
        <w:t xml:space="preserve">        .loading-spinner {</w:t>
        <w:br/>
        <w:t xml:space="preserve">            width: 50px;</w:t>
        <w:br/>
        <w:t xml:space="preserve">            height: 50px;</w:t>
        <w:br/>
        <w:t xml:space="preserve">            border: 4px solid rgba(255, 255, 255, 0.3);</w:t>
        <w:br/>
        <w:t xml:space="preserve">            border-radius: 50%;</w:t>
        <w:br/>
        <w:t xml:space="preserve">            border-top-color: white;</w:t>
        <w:br/>
        <w:t xml:space="preserve">            animation: spin 1s ease-in-out infinite;</w:t>
        <w:br/>
        <w:t xml:space="preserve">        }</w:t>
        <w:br/>
        <w:t xml:space="preserve">        </w:t>
        <w:br/>
        <w:t xml:space="preserve">        .loading-text {</w:t>
        <w:br/>
        <w:t xml:space="preserve">            color: white;</w:t>
        <w:br/>
        <w:t xml:space="preserve">            font-size: 1.2rem;</w:t>
        <w:br/>
        <w:t xml:space="preserve">            margin-top: 20px;</w:t>
        <w:br/>
        <w:t xml:space="preserve">            text-align: center;</w:t>
        <w:br/>
        <w:t xml:space="preserve">        }</w:t>
        <w:br/>
        <w:t xml:space="preserve">        </w:t>
        <w:br/>
        <w:t xml:space="preserve">        @keyframes spin {</w:t>
        <w:br/>
        <w:t xml:space="preserve">            to { transform: rotate(360deg); }</w:t>
        <w:br/>
        <w:t xml:space="preserve">        }</w:t>
        <w:br/>
        <w:t xml:space="preserve">        </w:t>
        <w:br/>
        <w:t xml:space="preserve">        .error-container {</w:t>
        <w:br/>
        <w:t xml:space="preserve">            display: flex;</w:t>
        <w:br/>
        <w:t xml:space="preserve">            flex-direction: column;</w:t>
        <w:br/>
        <w:t xml:space="preserve">            justify-content: center;</w:t>
        <w:br/>
        <w:t xml:space="preserve">            align-items: center;</w:t>
        <w:br/>
        <w:t xml:space="preserve">            min-height: 100vh;</w:t>
        <w:br/>
        <w:t xml:space="preserve">            padding: 20px;</w:t>
        <w:br/>
        <w:t xml:space="preserve">            background: linear-gradient(135deg, #667eea 0%, #764ba2 100%);</w:t>
        <w:br/>
        <w:t xml:space="preserve">            color: white;</w:t>
        <w:br/>
        <w:t xml:space="preserve">            text-align: center;</w:t>
        <w:br/>
        <w:t xml:space="preserve">        }</w:t>
        <w:br/>
        <w:t xml:space="preserve">        </w:t>
        <w:br/>
        <w:t xml:space="preserve">        .error-icon {</w:t>
        <w:br/>
        <w:t xml:space="preserve">            font-size: 4rem;</w:t>
        <w:br/>
        <w:t xml:space="preserve">            margin-bottom: 20px;</w:t>
        <w:br/>
        <w:t xml:space="preserve">        }</w:t>
        <w:br/>
        <w:t xml:space="preserve">        </w:t>
        <w:br/>
        <w:t xml:space="preserve">        .error-title {</w:t>
        <w:br/>
        <w:t xml:space="preserve">            font-size: 2rem;</w:t>
        <w:br/>
        <w:t xml:space="preserve">            font-weight: 600;</w:t>
        <w:br/>
        <w:t xml:space="preserve">            margin-bottom: 10px;</w:t>
        <w:br/>
        <w:t xml:space="preserve">        }</w:t>
        <w:br/>
        <w:t xml:space="preserve">        </w:t>
        <w:br/>
        <w:t xml:space="preserve">        .error-message {</w:t>
        <w:br/>
        <w:t xml:space="preserve">            font-size: 1.1rem;</w:t>
        <w:br/>
        <w:t xml:space="preserve">            opacity: 0.9;</w:t>
        <w:br/>
        <w:t xml:space="preserve">            max-width: 500px;</w:t>
        <w:br/>
        <w:t xml:space="preserve">            line-height: 1.6;</w:t>
        <w:br/>
        <w:t xml:space="preserve">        }</w:t>
        <w:br/>
        <w:t xml:space="preserve">        </w:t>
        <w:br/>
        <w:t xml:space="preserve">        .retry-button {</w:t>
        <w:br/>
        <w:t xml:space="preserve">            background: white;</w:t>
        <w:br/>
        <w:t xml:space="preserve">            color: #667eea;</w:t>
        <w:br/>
        <w:t xml:space="preserve">            border: none;</w:t>
        <w:br/>
        <w:t xml:space="preserve">            padding: 12px 24px;</w:t>
        <w:br/>
        <w:t xml:space="preserve">            border-radius: 8px;</w:t>
        <w:br/>
        <w:t xml:space="preserve">            font-size: 1rem;</w:t>
        <w:br/>
        <w:t xml:space="preserve">            font-weight: 500;</w:t>
        <w:br/>
        <w:t xml:space="preserve">            cursor: pointer;</w:t>
        <w:br/>
        <w:t xml:space="preserve">            margin-top: 20px;</w:t>
        <w:br/>
        <w:t xml:space="preserve">            transition: all 0.3s ease;</w:t>
        <w:br/>
        <w:t xml:space="preserve">        }</w:t>
        <w:br/>
        <w:t xml:space="preserve">        </w:t>
        <w:br/>
        <w:t xml:space="preserve">        .retry-button:hover {</w:t>
        <w:br/>
        <w:t xml:space="preserve">            transform: translateY(-2px);</w:t>
        <w:br/>
        <w:t xml:space="preserve">            box-shadow: 0 8px 20px rgba(0, 0, 0, 0.2);</w:t>
        <w:br/>
        <w:t xml:space="preserve">        }</w:t>
        <w:br/>
        <w:t xml:space="preserve">    &lt;/style&gt;</w:t>
        <w:br/>
        <w:t>&lt;/head&gt;</w:t>
        <w:br/>
        <w:t>&lt;body&gt;</w:t>
        <w:br/>
        <w:t xml:space="preserve">    &lt;div id="root"&gt;</w:t>
        <w:br/>
        <w:t xml:space="preserve">        &lt;div class="loading-container"&gt;</w:t>
        <w:br/>
        <w:t xml:space="preserve">            &lt;div&gt;</w:t>
        <w:br/>
        <w:t xml:space="preserve">                &lt;div class="loading-spinner"&gt;&lt;/div&gt;</w:t>
        <w:br/>
        <w:t xml:space="preserve">                &lt;div class="loading-text"&gt;Loading PV Dashboard...&lt;/div&gt;</w:t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</w:t>
        <w:br/>
        <w:t xml:space="preserve">    &lt;script&gt;</w:t>
        <w:br/>
        <w:t xml:space="preserve">        if (!window.React) {</w:t>
        <w:br/>
        <w:t xml:space="preserve">            document.getElementById('root').innerHTML = `</w:t>
        <w:br/>
        <w:t xml:space="preserve">                &lt;div class="error-container"&gt;</w:t>
        <w:br/>
        <w:t xml:space="preserve">                    &lt;div class="error-icon"&gt;⚠️&lt;/div&gt;</w:t>
        <w:br/>
        <w:t xml:space="preserve">                    &lt;div class="error-title"&gt;React Not Loaded&lt;/div&gt;</w:t>
        <w:br/>
        <w:t xml:space="preserve">                    &lt;div class="error-message"&gt;</w:t>
        <w:br/>
        <w:t xml:space="preserve">                        The dashboard requires React to function properly. </w:t>
        <w:br/>
        <w:t xml:space="preserve">                        Please ensure all dependencies are loaded correctly.</w:t>
        <w:br/>
        <w:t xml:space="preserve">                    &lt;/div&gt;</w:t>
        <w:br/>
        <w:t xml:space="preserve">                    &lt;button class="retry-button" onclick="location.reload()"&gt;</w:t>
        <w:br/>
        <w:t xml:space="preserve">                        Retry</w:t>
        <w:br/>
        <w:t xml:space="preserve">                    &lt;/button&gt;</w:t>
        <w:br/>
        <w:t xml:space="preserve">                &lt;/div&gt;</w:t>
        <w:br/>
        <w:t xml:space="preserve">            `;</w:t>
        <w:br/>
        <w:t xml:space="preserve">        }</w:t>
        <w:br/>
        <w:t xml:space="preserve">        </w:t>
        <w:br/>
        <w:t xml:space="preserve">        window.addEventListener('error', function(e) {</w:t>
        <w:br/>
        <w:t xml:space="preserve">            console.error('Application error:', e.error);</w:t>
        <w:br/>
        <w:t xml:space="preserve">            if (document.getElementById('root').innerHTML.includes('loading-container')) {</w:t>
        <w:br/>
        <w:t xml:space="preserve">                document.getElementById('root').innerHTML = `</w:t>
        <w:br/>
        <w:t xml:space="preserve">                    &lt;div class="error-container"&gt;</w:t>
        <w:br/>
        <w:t xml:space="preserve">                        &lt;div class="error-icon"&gt;🔧&lt;/div&gt;</w:t>
        <w:br/>
        <w:t xml:space="preserve">                        &lt;div class="error-title"&gt;Application Error&lt;/div&gt;</w:t>
        <w:br/>
        <w:t xml:space="preserve">                        &lt;div class="error-message"&gt;</w:t>
        <w:br/>
        <w:t xml:space="preserve">                            Something went wrong while loading the dashboard. </w:t>
        <w:br/>
        <w:t xml:space="preserve">                            Please refresh the page or contact support.</w:t>
        <w:br/>
        <w:t xml:space="preserve">                        &lt;/div&gt;</w:t>
        <w:br/>
        <w:t xml:space="preserve">                        &lt;button class="retry-button" onclick="location.reload()"&gt;</w:t>
        <w:br/>
        <w:t xml:space="preserve">                            Refresh Page</w:t>
        <w:br/>
        <w:t xml:space="preserve">                        &lt;/button&gt;</w:t>
        <w:br/>
        <w:t xml:space="preserve">                    &lt;/div&gt;</w:t>
        <w:br/>
        <w:t xml:space="preserve">                `;</w:t>
        <w:br/>
        <w:t xml:space="preserve">            }</w:t>
        <w:br/>
        <w:t xml:space="preserve">        });</w:t>
        <w:br/>
        <w:t xml:space="preserve">    &lt;/script&gt;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14. frontend\src\App.jsx</w:t>
      </w:r>
    </w:p>
    <w:p>
      <w:r>
        <w:rPr>
          <w:i/>
          <w:color w:val="808080"/>
        </w:rPr>
        <w:t>Language: JavaScript React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import React, { useState, useEffect } from 'react';</w:t>
        <w:br/>
        <w:t>import Layout from './components/Layout';</w:t>
        <w:br/>
        <w:t>import ModelMetrics from './pages/ModelMetrics';</w:t>
        <w:br/>
        <w:t>import Predictions from './pages/Predictions';</w:t>
        <w:br/>
        <w:t>import Export from './pages/Export';</w:t>
        <w:br/>
        <w:t>import { AppContextProvider } from './context/AppContext';</w:t>
        <w:br/>
        <w:br/>
        <w:t>const App = () =&gt; {</w:t>
        <w:br/>
        <w:t xml:space="preserve">  // Page navigation state</w:t>
        <w:br/>
        <w:t xml:space="preserve">  const [currentPage, setCurrentPage] = useState('model-metrics');</w:t>
        <w:br/>
        <w:t xml:space="preserve">  </w:t>
        <w:br/>
        <w:t xml:space="preserve">  // API health status</w:t>
        <w:br/>
        <w:t xml:space="preserve">  const [apiStatus, setApiStatus] = useState({ healthy: false, checking: true });</w:t>
        <w:br/>
        <w:t xml:space="preserve">  </w:t>
        <w:br/>
        <w:t xml:space="preserve">  // Check API health on app load</w:t>
        <w:br/>
        <w:t xml:space="preserve">  useEffect(() =&gt; {</w:t>
        <w:br/>
        <w:t xml:space="preserve">    checkApiHealth();</w:t>
        <w:br/>
        <w:t xml:space="preserve">  }, []);</w:t>
        <w:br/>
        <w:t xml:space="preserve">  </w:t>
        <w:br/>
        <w:t xml:space="preserve">  const checkApiHealth = async () =&gt; {</w:t>
        <w:br/>
        <w:t xml:space="preserve">    try {</w:t>
        <w:br/>
        <w:t xml:space="preserve">      const response = await fetch('http://localhost:5000/health');</w:t>
        <w:br/>
        <w:t xml:space="preserve">      </w:t>
        <w:br/>
        <w:t xml:space="preserve">      if (response.ok) {</w:t>
        <w:br/>
        <w:t xml:space="preserve">        const data = await response.json();</w:t>
        <w:br/>
        <w:t xml:space="preserve">        setApiStatus({ </w:t>
        <w:br/>
        <w:t xml:space="preserve">          healthy: data.status === 'healthy', </w:t>
        <w:br/>
        <w:t xml:space="preserve">          checking: false,</w:t>
        <w:br/>
        <w:t xml:space="preserve">          modelLoaded: data.model_loaded,</w:t>
        <w:br/>
        <w:t xml:space="preserve">          timestamp: data.timestamp</w:t>
        <w:br/>
        <w:t xml:space="preserve">        });</w:t>
        <w:br/>
        <w:t xml:space="preserve">      } else {</w:t>
        <w:br/>
        <w:t xml:space="preserve">        throw new Error('API health check failed');</w:t>
        <w:br/>
        <w:t xml:space="preserve">      }</w:t>
        <w:br/>
        <w:t xml:space="preserve">    } catch (error) {</w:t>
        <w:br/>
        <w:t xml:space="preserve">      console.error('API health check error:', error);</w:t>
        <w:br/>
        <w:t xml:space="preserve">      setApiStatus({ </w:t>
        <w:br/>
        <w:t xml:space="preserve">        healthy: false, </w:t>
        <w:br/>
        <w:t xml:space="preserve">        checking: false, </w:t>
        <w:br/>
        <w:t xml:space="preserve">        error: error.message </w:t>
        <w:br/>
        <w:t xml:space="preserve">      });</w:t>
        <w:br/>
        <w:t xml:space="preserve">    }</w:t>
        <w:br/>
        <w:t xml:space="preserve">  };</w:t>
        <w:br/>
        <w:t xml:space="preserve">  </w:t>
        <w:br/>
        <w:t xml:space="preserve">  // Handle page navigation</w:t>
        <w:br/>
        <w:t xml:space="preserve">  const handlePageChange = (pageId) =&gt; {</w:t>
        <w:br/>
        <w:t xml:space="preserve">    setCurrentPage(pageId);</w:t>
        <w:br/>
        <w:t xml:space="preserve">  };</w:t>
        <w:br/>
        <w:t xml:space="preserve">  </w:t>
        <w:br/>
        <w:t xml:space="preserve">  // Render the current page component</w:t>
        <w:br/>
        <w:t xml:space="preserve">  const renderCurrentPage = () =&gt; {</w:t>
        <w:br/>
        <w:t xml:space="preserve">    switch (currentPage) {</w:t>
        <w:br/>
        <w:t xml:space="preserve">      case 'model-metrics':</w:t>
        <w:br/>
        <w:t xml:space="preserve">        return &lt;ModelMetrics /&gt;;</w:t>
        <w:br/>
        <w:t xml:space="preserve">      case 'predictions':</w:t>
        <w:br/>
        <w:t xml:space="preserve">        return &lt;Predictions /&gt;;</w:t>
        <w:br/>
        <w:t xml:space="preserve">      case 'export':</w:t>
        <w:br/>
        <w:t xml:space="preserve">        return &lt;Export /&gt;;</w:t>
        <w:br/>
        <w:t xml:space="preserve">      default:</w:t>
        <w:br/>
        <w:t xml:space="preserve">        return &lt;ModelMetrics /&gt;;</w:t>
        <w:br/>
        <w:t xml:space="preserve">    }</w:t>
        <w:br/>
        <w:t xml:space="preserve">  };</w:t>
        <w:br/>
        <w:t xml:space="preserve">  </w:t>
        <w:br/>
        <w:t xml:space="preserve">  // Loading screen while checking API</w:t>
        <w:br/>
        <w:t xml:space="preserve">  if (apiStatus.checking) {</w:t>
        <w:br/>
        <w:t xml:space="preserve">    return (</w:t>
        <w:br/>
        <w:t xml:space="preserve">      &lt;div className="min-h-screen bg-gradient-to-br from-blue-50 to-indigo-100 flex items-center justify-center"&gt;</w:t>
        <w:br/>
        <w:t xml:space="preserve">        &lt;div className="text-center"&gt;</w:t>
        <w:br/>
        <w:t xml:space="preserve">          &lt;div className="animate-spin rounded-full h-16 w-16 border-b-4 border-blue-600 mx-auto mb-6"&gt;&lt;/div&gt;</w:t>
        <w:br/>
        <w:t xml:space="preserve">          &lt;h2 className="text-2xl font-semibold text-gray-900 mb-2"&gt;Initializing PV Dashboard&lt;/h2&gt;</w:t>
        <w:br/>
        <w:t xml:space="preserve">          &lt;p className="text-gray-600"&gt;Connecting to prediction services...&lt;/p&gt;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t xml:space="preserve">  </w:t>
        <w:br/>
        <w:t xml:space="preserve">  // Error screen if API is down</w:t>
        <w:br/>
        <w:t xml:space="preserve">  if (!apiStatus.healthy) {</w:t>
        <w:br/>
        <w:t xml:space="preserve">    return (</w:t>
        <w:br/>
        <w:t xml:space="preserve">      &lt;div className="min-h-screen bg-gradient-to-br from-red-50 to-red-100 flex items-center justify-center"&gt;</w:t>
        <w:br/>
        <w:t xml:space="preserve">        &lt;div className="text-center max-w-md mx-auto p-6"&gt;</w:t>
        <w:br/>
        <w:t xml:space="preserve">          &lt;div className="bg-red-100 rounded-full w-20 h-20 flex items-center justify-center mx-auto mb-6"&gt;</w:t>
        <w:br/>
        <w:t xml:space="preserve">            &lt;svg className="w-10 h-10 text-red-600" fill="none" stroke="currentColor" viewBox="0 0 24 24"&gt;</w:t>
        <w:br/>
        <w:t xml:space="preserve">              &lt;path strokeLinecap="round" strokeLinejoin="round" strokeWidth={2} d="M12 9v2m0 4h.01m-6.938 4h13.856c1.54 0 2.502-1.667 1.732-2.5L13.732 4c-.77-.833-1.964-.833-2.732 0L3.732 16.5c-.77.833.192 2.5 1.732 2.5z" /&gt;</w:t>
        <w:br/>
        <w:t xml:space="preserve">            &lt;/svg&gt;</w:t>
        <w:br/>
        <w:t xml:space="preserve">          &lt;/div&gt;</w:t>
        <w:br/>
        <w:t xml:space="preserve">          </w:t>
        <w:br/>
        <w:t xml:space="preserve">          &lt;h2 className="text-3xl font-bold text-red-900 mb-4"&gt;API Connection Failed&lt;/h2&gt;</w:t>
        <w:br/>
        <w:t xml:space="preserve">          &lt;p className="text-red-700 mb-6"&gt;</w:t>
        <w:br/>
        <w:t xml:space="preserve">            Unable to connect to the PV prediction backend service. </w:t>
        <w:br/>
        <w:t xml:space="preserve">            {apiStatus.error &amp;&amp; ` Error: ${apiStatus.error}`}</w:t>
        <w:br/>
        <w:t xml:space="preserve">          &lt;/p&gt;</w:t>
        <w:br/>
        <w:t xml:space="preserve">          </w:t>
        <w:br/>
        <w:t xml:space="preserve">          &lt;div className="bg-red-50 border border-red-200 rounded-lg p-4 mb-6"&gt;</w:t>
        <w:br/>
        <w:t xml:space="preserve">            &lt;h3 className="font-semibold text-red-800 mb-2"&gt;Troubleshooting Steps:&lt;/h3&gt;</w:t>
        <w:br/>
        <w:t xml:space="preserve">            &lt;ul className="text-sm text-red-700 text-left space-y-1"&gt;</w:t>
        <w:br/>
        <w:t xml:space="preserve">              &lt;li&gt;• Ensure Flask backend is running on port 5000&lt;/li&gt;</w:t>
        <w:br/>
        <w:t xml:space="preserve">              &lt;li&gt;• Check if the model file is loaded correctly&lt;/li&gt;</w:t>
        <w:br/>
        <w:t xml:space="preserve">              &lt;li&gt;• Verify CORS is configured properly&lt;/li&gt;</w:t>
        <w:br/>
        <w:t xml:space="preserve">              &lt;li&gt;• Review backend logs for errors&lt;/li&gt;</w:t>
        <w:br/>
        <w:t xml:space="preserve">            &lt;/ul&gt;</w:t>
        <w:br/>
        <w:t xml:space="preserve">          &lt;/div&gt;</w:t>
        <w:br/>
        <w:t xml:space="preserve">          </w:t>
        <w:br/>
        <w:t xml:space="preserve">          &lt;button</w:t>
        <w:br/>
        <w:t xml:space="preserve">            onClick={checkApiHealth}</w:t>
        <w:br/>
        <w:t xml:space="preserve">            className="bg-red-600 text-white px-6 py-3 rounded-lg font-semibold hover:bg-red-700 transition-colors"</w:t>
        <w:br/>
        <w:t xml:space="preserve">          &gt;</w:t>
        <w:br/>
        <w:t xml:space="preserve">            Retry Connection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t xml:space="preserve">  </w:t>
        <w:br/>
        <w:t xml:space="preserve">  return (</w:t>
        <w:br/>
        <w:t xml:space="preserve">    &lt;AppContextProvider&gt;</w:t>
        <w:br/>
        <w:t xml:space="preserve">      &lt;div className="App"&gt;</w:t>
        <w:br/>
        <w:t xml:space="preserve">        &lt;Layout </w:t>
        <w:br/>
        <w:t xml:space="preserve">          currentPage={currentPage} </w:t>
        <w:br/>
        <w:t xml:space="preserve">          onPageChange={handlePageChange}</w:t>
        <w:br/>
        <w:t xml:space="preserve">        &gt;</w:t>
        <w:br/>
        <w:t xml:space="preserve">          {renderCurrentPage()}</w:t>
        <w:br/>
        <w:t xml:space="preserve">        &lt;/Layout&gt;</w:t>
        <w:br/>
        <w:t xml:space="preserve">        </w:t>
        <w:br/>
        <w:t xml:space="preserve">        {/* API Status Indicator - Hidden in normal operation */}</w:t>
        <w:br/>
        <w:t xml:space="preserve">        {process.env.NODE_ENV === 'development' &amp;&amp; (</w:t>
        <w:br/>
        <w:t xml:space="preserve">          &lt;div className="fixed bottom-4 right-4 z-50"&gt;</w:t>
        <w:br/>
        <w:t xml:space="preserve">            &lt;div className={`px-3 py-2 rounded-lg text-sm font-medium shadow-lg ${</w:t>
        <w:br/>
        <w:t xml:space="preserve">              apiStatus.healthy </w:t>
        <w:br/>
        <w:t xml:space="preserve">                ? 'bg-green-100 text-green-800 border border-green-200' </w:t>
        <w:br/>
        <w:t xml:space="preserve">                : 'bg-red-100 text-red-800 border border-red-200'</w:t>
        <w:br/>
        <w:t xml:space="preserve">            }`}&gt;</w:t>
        <w:br/>
        <w:t xml:space="preserve">              &lt;div className="flex items-center space-x-2"&gt;</w:t>
        <w:br/>
        <w:t xml:space="preserve">                &lt;div className={`w-2 h-2 rounded-full ${</w:t>
        <w:br/>
        <w:t xml:space="preserve">                  apiStatus.healthy ? 'bg-green-500' : 'bg-red-500'</w:t>
        <w:br/>
        <w:t xml:space="preserve">                }`}&gt;&lt;/div&gt;</w:t>
        <w:br/>
        <w:t xml:space="preserve">                &lt;span&gt;</w:t>
        <w:br/>
        <w:t xml:space="preserve">                  API: {apiStatus.healthy ? 'Connected' : 'Disconnected'}</w:t>
        <w:br/>
        <w:t xml:space="preserve">                  {apiStatus.modelLoaded !== undefined &amp;&amp; apiStatus.healthy &amp;&amp; (</w:t>
        <w:br/>
        <w:t xml:space="preserve">                    ` | Model: ${apiStatus.modelLoaded ? 'Loaded' : 'Not Loaded'}`</w:t>
        <w:br/>
        <w:t xml:space="preserve">                  )}</w:t>
        <w:br/>
        <w:t xml:space="preserve">                &lt;/span&gt;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)}</w:t>
        <w:br/>
        <w:t xml:space="preserve">      &lt;/div&gt;</w:t>
        <w:br/>
        <w:t xml:space="preserve">    &lt;/AppContextProvider&gt;</w:t>
        <w:br/>
        <w:t xml:space="preserve">  );</w:t>
        <w:br/>
        <w:t>};</w:t>
        <w:br/>
        <w:br/>
        <w:t>export default App;</w:t>
      </w:r>
    </w:p>
    <w:p>
      <w:r>
        <w:br w:type="page"/>
      </w:r>
    </w:p>
    <w:p>
      <w:pPr>
        <w:pStyle w:val="Heading2"/>
      </w:pPr>
      <w:r>
        <w:t>15. frontend\src\index.js</w:t>
      </w:r>
    </w:p>
    <w:p>
      <w:r>
        <w:rPr>
          <w:i/>
          <w:color w:val="808080"/>
        </w:rPr>
        <w:t>Language: JavaScript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import React from 'react';</w:t>
        <w:br/>
        <w:t>import { createRoot } from 'react-dom/client';</w:t>
        <w:br/>
        <w:t>import App from './App';</w:t>
        <w:br/>
        <w:t>//import './index.css';</w:t>
        <w:br/>
        <w:br/>
        <w:t>// Error boundary component to catch and display React errors</w:t>
        <w:br/>
        <w:t>class ErrorBoundary extends React.Component {</w:t>
        <w:br/>
        <w:t xml:space="preserve">  constructor(props) {</w:t>
        <w:br/>
        <w:t xml:space="preserve">    super(props);</w:t>
        <w:br/>
        <w:t xml:space="preserve">    this.state = { hasError: false, error: null, errorInfo: null };</w:t>
        <w:br/>
        <w:t xml:space="preserve">  }</w:t>
        <w:br/>
        <w:br/>
        <w:t xml:space="preserve">  static getDerivedStateFromError(error) {</w:t>
        <w:br/>
        <w:t xml:space="preserve">    // Update state so the next render will show the fallback UI</w:t>
        <w:br/>
        <w:t xml:space="preserve">    return { hasError: true };</w:t>
        <w:br/>
        <w:t xml:space="preserve">  }</w:t>
        <w:br/>
        <w:br/>
        <w:t xml:space="preserve">  componentDidCatch(error, errorInfo) {</w:t>
        <w:br/>
        <w:t xml:space="preserve">    // Log error details for debugging</w:t>
        <w:br/>
        <w:t xml:space="preserve">    console.error('React Error Boundary caught an error:', error, errorInfo);</w:t>
        <w:br/>
        <w:t xml:space="preserve">    this.setState({</w:t>
        <w:br/>
        <w:t xml:space="preserve">      error: error,</w:t>
        <w:br/>
        <w:t xml:space="preserve">      errorInfo: errorInfo</w:t>
        <w:br/>
        <w:t xml:space="preserve">    });</w:t>
        <w:br/>
        <w:t xml:space="preserve">  }</w:t>
        <w:br/>
        <w:br/>
        <w:t xml:space="preserve">  render() {</w:t>
        <w:br/>
        <w:t xml:space="preserve">    if (this.state.hasError) {</w:t>
        <w:br/>
        <w:t xml:space="preserve">      return (</w:t>
        <w:br/>
        <w:t xml:space="preserve">        &lt;div className="min-h-screen bg-gradient-to-br from-red-50 to-red-100 flex items-center justify-center p-4"&gt;</w:t>
        <w:br/>
        <w:t xml:space="preserve">          &lt;div className="max-w-2xl w-full bg-white rounded-xl shadow-lg p-8"&gt;</w:t>
        <w:br/>
        <w:t xml:space="preserve">            &lt;div className="text-center mb-6"&gt;</w:t>
        <w:br/>
        <w:t xml:space="preserve">              &lt;div className="bg-red-100 rounded-full w-20 h-20 flex items-center justify-center mx-auto mb-4"&gt;</w:t>
        <w:br/>
        <w:t xml:space="preserve">                &lt;svg className="w-10 h-10 text-red-600" fill="none" stroke="currentColor" viewBox="0 0 24 24"&gt;</w:t>
        <w:br/>
        <w:t xml:space="preserve">                  &lt;path strokeLinecap="round" strokeLinejoin="round" strokeWidth={2} d="M12 9v2m0 4h.01m-6.938 4h13.856c1.54 0 2.502-1.667 1.732-2.5L13.732 4c-.77-.833-1.964-.833-2.732 0L3.732 16.5c-.77.833.192 2.5 1.732 2.5z" /&gt;</w:t>
        <w:br/>
        <w:t xml:space="preserve">                &lt;/svg&gt;</w:t>
        <w:br/>
        <w:t xml:space="preserve">              &lt;/div&gt;</w:t>
        <w:br/>
        <w:t xml:space="preserve">              &lt;h1 className="text-3xl font-bold text-red-900 mb-2"&gt;Application Error&lt;/h1&gt;</w:t>
        <w:br/>
        <w:t xml:space="preserve">              &lt;p className="text-red-700 mb-6"&gt;</w:t>
        <w:br/>
        <w:t xml:space="preserve">                The PV Dashboard encountered an unexpected error and needs to be reloaded.</w:t>
        <w:br/>
        <w:t xml:space="preserve">              &lt;/p&gt;</w:t>
        <w:br/>
        <w:t xml:space="preserve">            &lt;/div&gt;</w:t>
        <w:br/>
        <w:br/>
        <w:t xml:space="preserve">            {process.env.NODE_ENV === 'development' &amp;&amp; (</w:t>
        <w:br/>
        <w:t xml:space="preserve">              &lt;div className="bg-gray-50 rounded-lg p-4 mb-6"&gt;</w:t>
        <w:br/>
        <w:t xml:space="preserve">                &lt;h3 className="font-semibold text-gray-900 mb-2"&gt;Error Details (Development Mode)&lt;/h3&gt;</w:t>
        <w:br/>
        <w:t xml:space="preserve">                &lt;details className="text-sm"&gt;</w:t>
        <w:br/>
        <w:t xml:space="preserve">                  &lt;summary className="cursor-pointer text-gray-700 hover:text-gray-900 mb-2"&gt;</w:t>
        <w:br/>
        <w:t xml:space="preserve">                    Click to view error information</w:t>
        <w:br/>
        <w:t xml:space="preserve">                  &lt;/summary&gt;</w:t>
        <w:br/>
        <w:t xml:space="preserve">                  &lt;div className="bg-gray-100 rounded p-3 mt-2"&gt;</w:t>
        <w:br/>
        <w:t xml:space="preserve">                    &lt;p className="text-red-600 font-mono text-xs break-all mb-2"&gt;</w:t>
        <w:br/>
        <w:t xml:space="preserve">                      {this.state.error &amp;&amp; this.state.error.toString()}</w:t>
        <w:br/>
        <w:t xml:space="preserve">                    &lt;/p&gt;</w:t>
        <w:br/>
        <w:t xml:space="preserve">                    &lt;pre className="text-gray-600 text-xs overflow-auto max-h-40"&gt;</w:t>
        <w:br/>
        <w:t xml:space="preserve">                      {this.state.errorInfo.componentStack}</w:t>
        <w:br/>
        <w:t xml:space="preserve">                    &lt;/pre&gt;</w:t>
        <w:br/>
        <w:t xml:space="preserve">                  &lt;/div&gt;</w:t>
        <w:br/>
        <w:t xml:space="preserve">                &lt;/details&gt;</w:t>
        <w:br/>
        <w:t xml:space="preserve">              &lt;/div&gt;</w:t>
        <w:br/>
        <w:t xml:space="preserve">            )}</w:t>
        <w:br/>
        <w:br/>
        <w:t xml:space="preserve">            &lt;div className="grid grid-cols-1 md:grid-cols-2 gap-4 mb-6"&gt;</w:t>
        <w:br/>
        <w:t xml:space="preserve">              &lt;div className="bg-blue-50 rounded-lg p-4"&gt;</w:t>
        <w:br/>
        <w:t xml:space="preserve">                &lt;h3 className="font-semibold text-blue-900 mb-2"&gt;Quick Fix&lt;/h3&gt;</w:t>
        <w:br/>
        <w:t xml:space="preserve">                &lt;p className="text-blue-800 text-sm mb-3"&gt;</w:t>
        <w:br/>
        <w:t xml:space="preserve">                  Most issues can be resolved by refreshing the page.</w:t>
        <w:br/>
        <w:t xml:space="preserve">                &lt;/p&gt;</w:t>
        <w:br/>
        <w:t xml:space="preserve">                &lt;button</w:t>
        <w:br/>
        <w:t xml:space="preserve">                  onClick={() =&gt; window.location.reload()}</w:t>
        <w:br/>
        <w:t xml:space="preserve">                  className="bg-blue-600 text-white px-4 py-2 rounded-md hover:bg-blue-700 transition-colors w-full"</w:t>
        <w:br/>
        <w:t xml:space="preserve">                &gt;</w:t>
        <w:br/>
        <w:t xml:space="preserve">                  Refresh Page</w:t>
        <w:br/>
        <w:t xml:space="preserve">                &lt;/button&gt;</w:t>
        <w:br/>
        <w:t xml:space="preserve">              &lt;/div&gt;</w:t>
        <w:br/>
        <w:br/>
        <w:t xml:space="preserve">              &lt;div className="bg-yellow-50 rounded-lg p-4"&gt;</w:t>
        <w:br/>
        <w:t xml:space="preserve">                &lt;h3 className="font-semibold text-yellow-900 mb-2"&gt;Still Having Issues?&lt;/h3&gt;</w:t>
        <w:br/>
        <w:t xml:space="preserve">                &lt;ul className="text-yellow-800 text-sm space-y-1"&gt;</w:t>
        <w:br/>
        <w:t xml:space="preserve">                  &lt;li&gt;• Clear browser cache and cookies&lt;/li&gt;</w:t>
        <w:br/>
        <w:t xml:space="preserve">                  &lt;li&gt;• Check browser console for errors&lt;/li&gt;</w:t>
        <w:br/>
        <w:t xml:space="preserve">                  &lt;li&gt;• Ensure backend server is running&lt;/li&gt;</w:t>
        <w:br/>
        <w:t xml:space="preserve">                  &lt;li&gt;• Verify network connectivity&lt;/li&gt;</w:t>
        <w:br/>
        <w:t xml:space="preserve">                &lt;/ul&gt;</w:t>
        <w:br/>
        <w:t xml:space="preserve">              &lt;/div&gt;</w:t>
        <w:br/>
        <w:t xml:space="preserve">            &lt;/div&gt;</w:t>
        <w:br/>
        <w:br/>
        <w:t xml:space="preserve">            &lt;div className="text-center"&gt;</w:t>
        <w:br/>
        <w:t xml:space="preserve">              &lt;button</w:t>
        <w:br/>
        <w:t xml:space="preserve">                onClick={() =&gt; this.setState({ hasError: false, error: null, errorInfo: null })}</w:t>
        <w:br/>
        <w:t xml:space="preserve">                className="text-gray-600 hover:text-gray-800 underline text-sm"</w:t>
        <w:br/>
        <w:t xml:space="preserve">              &gt;</w:t>
        <w:br/>
        <w:t xml:space="preserve">                Try to continue without refreshing</w:t>
        <w:br/>
        <w:t xml:space="preserve">              &lt;/button&gt;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);</w:t>
        <w:br/>
        <w:t xml:space="preserve">    }</w:t>
        <w:br/>
        <w:br/>
        <w:t xml:space="preserve">    return this.props.children;</w:t>
        <w:br/>
        <w:t xml:space="preserve">  }</w:t>
        <w:br/>
        <w:t>}</w:t>
        <w:br/>
        <w:br/>
        <w:t>// Main application bootstrap</w:t>
        <w:br/>
        <w:t>const initializeApp = () =&gt; {</w:t>
        <w:br/>
        <w:t xml:space="preserve">  // Get the root container</w:t>
        <w:br/>
        <w:t xml:space="preserve">  const container = document.getElementById('root');</w:t>
        <w:br/>
        <w:t xml:space="preserve">  </w:t>
        <w:br/>
        <w:t xml:space="preserve">  if (!container) {</w:t>
        <w:br/>
        <w:t xml:space="preserve">    console.error('Root element not found! Make sure index.html has a div with id="root"');</w:t>
        <w:br/>
        <w:t xml:space="preserve">    return;</w:t>
        <w:br/>
        <w:t xml:space="preserve">  }</w:t>
        <w:br/>
        <w:br/>
        <w:t xml:space="preserve">  // Create React root</w:t>
        <w:br/>
        <w:t xml:space="preserve">  const root = createRoot(container);</w:t>
        <w:br/>
        <w:t xml:space="preserve">  </w:t>
        <w:br/>
        <w:t xml:space="preserve">  // Render the application with error boundary</w:t>
        <w:br/>
        <w:t xml:space="preserve">  root.render(</w:t>
        <w:br/>
        <w:t xml:space="preserve">    &lt;React.StrictMode&gt;</w:t>
        <w:br/>
        <w:t xml:space="preserve">      &lt;ErrorBoundary&gt;</w:t>
        <w:br/>
        <w:t xml:space="preserve">        &lt;App /&gt;</w:t>
        <w:br/>
        <w:t xml:space="preserve">      &lt;/ErrorBoundary&gt;</w:t>
        <w:br/>
        <w:t xml:space="preserve">    &lt;/React.StrictMode&gt;</w:t>
        <w:br/>
        <w:t xml:space="preserve">  );</w:t>
        <w:br/>
        <w:t xml:space="preserve">  </w:t>
        <w:br/>
        <w:t xml:space="preserve">  // Log successful initialization</w:t>
        <w:br/>
        <w:t xml:space="preserve">  if (process.env.NODE_ENV === 'development') {</w:t>
        <w:br/>
        <w:t xml:space="preserve">    console.log('🚀 PV Dashboard initialized successfully');</w:t>
        <w:br/>
        <w:t xml:space="preserve">    console.log('Environment:', process.env.NODE_ENV);</w:t>
        <w:br/>
        <w:t xml:space="preserve">    console.log('API URL:', process.env.REACT_APP_API_URL || 'http://localhost:5000');</w:t>
        <w:br/>
        <w:t xml:space="preserve">  }</w:t>
        <w:br/>
        <w:t>};</w:t>
        <w:br/>
        <w:br/>
        <w:t>// Performance monitoring (development only)</w:t>
        <w:br/>
        <w:t>if (process.env.NODE_ENV === 'development') {</w:t>
        <w:br/>
        <w:t xml:space="preserve">  // Log render performance</w:t>
        <w:br/>
        <w:t xml:space="preserve">  const observer = new PerformanceObserver((list) =&gt; {</w:t>
        <w:br/>
        <w:t xml:space="preserve">    for (const entry of list.getEntries()) {</w:t>
        <w:br/>
        <w:t xml:space="preserve">      if (entry.entryType === 'navigation') {</w:t>
        <w:br/>
        <w:t xml:space="preserve">        console.log('📊 Page load performance:', {</w:t>
        <w:br/>
        <w:t xml:space="preserve">          domContentLoaded: `${entry.domContentLoadedEventEnd - entry.domContentLoadedEventStart}ms`,</w:t>
        <w:br/>
        <w:t xml:space="preserve">          loadComplete: `${entry.loadEventEnd - entry.loadEventStart}ms`,</w:t>
        <w:br/>
        <w:t xml:space="preserve">          totalTime: `${entry.loadEventEnd - entry.fetchStart}ms`</w:t>
        <w:br/>
        <w:t xml:space="preserve">        });</w:t>
        <w:br/>
        <w:t xml:space="preserve">      }</w:t>
        <w:br/>
        <w:t xml:space="preserve">    }</w:t>
        <w:br/>
        <w:t xml:space="preserve">  });</w:t>
        <w:br/>
        <w:t xml:space="preserve">  </w:t>
        <w:br/>
        <w:t xml:space="preserve">  try {</w:t>
        <w:br/>
        <w:t xml:space="preserve">    observer.observe({ entryTypes: ['navigation'] });</w:t>
        <w:br/>
        <w:t xml:space="preserve">  } catch (e) {</w:t>
        <w:br/>
        <w:t xml:space="preserve">    // Performance Observer might not be supported in all browsers</w:t>
        <w:br/>
        <w:t xml:space="preserve">    console.log('Performance monitoring not available');</w:t>
        <w:br/>
        <w:t xml:space="preserve">  }</w:t>
        <w:br/>
        <w:t>}</w:t>
        <w:br/>
        <w:br/>
        <w:t>// Global error handler for unhandled promise rejections</w:t>
        <w:br/>
        <w:t>window.addEventListener('unhandledrejection', (event) =&gt; {</w:t>
        <w:br/>
        <w:t xml:space="preserve">  console.error('Unhandled promise rejection:', event.reason);</w:t>
        <w:br/>
        <w:t xml:space="preserve">  </w:t>
        <w:br/>
        <w:t xml:space="preserve">  // In development, show more details</w:t>
        <w:br/>
        <w:t xml:space="preserve">  if (process.env.NODE_ENV === 'development') {</w:t>
        <w:br/>
        <w:t xml:space="preserve">    console.error('Promise that was rejected:', event.promise);</w:t>
        <w:br/>
        <w:t xml:space="preserve">  }</w:t>
        <w:br/>
        <w:t xml:space="preserve">  </w:t>
        <w:br/>
        <w:t xml:space="preserve">  // Prevent the default browser behavior (logging to console)</w:t>
        <w:br/>
        <w:t xml:space="preserve">  event.preventDefault();</w:t>
        <w:br/>
        <w:t>});</w:t>
        <w:br/>
        <w:br/>
        <w:t>// Global error handler for uncaught exceptions</w:t>
        <w:br/>
        <w:t>window.addEventListener('error', (event) =&gt; {</w:t>
        <w:br/>
        <w:t xml:space="preserve">  console.error('Uncaught error:', event.error);</w:t>
        <w:br/>
        <w:t xml:space="preserve">  </w:t>
        <w:br/>
        <w:t xml:space="preserve">  // In development, provide more context</w:t>
        <w:br/>
        <w:t xml:space="preserve">  if (process.env.NODE_ENV === 'development') {</w:t>
        <w:br/>
        <w:t xml:space="preserve">    console.error('Error occurred at:', event.filename, 'Line:', event.lineno, 'Column:', event.colno);</w:t>
        <w:br/>
        <w:t xml:space="preserve">  }</w:t>
        <w:br/>
        <w:t>});</w:t>
        <w:br/>
        <w:br/>
        <w:t>// Initialize the application when DOM is ready</w:t>
        <w:br/>
        <w:t>if (document.readyState === 'loading') {</w:t>
        <w:br/>
        <w:t xml:space="preserve">  document.addEventListener('DOMContentLoaded', initializeApp);</w:t>
        <w:br/>
        <w:t>} else {</w:t>
        <w:br/>
        <w:t xml:space="preserve">  // DOM is already ready</w:t>
        <w:br/>
        <w:t xml:space="preserve">  initializeApp();</w:t>
        <w:br/>
        <w:t>}</w:t>
      </w:r>
    </w:p>
    <w:p>
      <w:r>
        <w:br w:type="page"/>
      </w:r>
    </w:p>
    <w:p>
      <w:pPr>
        <w:pStyle w:val="Heading2"/>
      </w:pPr>
      <w:r>
        <w:t>16. frontend\src\components\Layout.jsx</w:t>
      </w:r>
    </w:p>
    <w:p>
      <w:r>
        <w:rPr>
          <w:i/>
          <w:color w:val="808080"/>
        </w:rPr>
        <w:t>Language: JavaScript React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import React from 'react';</w:t>
        <w:br/>
        <w:t>import Sidebar from './Sidebar';</w:t>
        <w:br/>
        <w:t>import TopBar from './TopBar';</w:t>
        <w:br/>
        <w:br/>
        <w:t>const Layout = ({ children, currentPage, onPageChange }) =&gt; {</w:t>
        <w:br/>
        <w:t xml:space="preserve">  return (</w:t>
        <w:br/>
        <w:t xml:space="preserve">    &lt;div className="min-h-screen bg-gradient-to-br from-blue-50 to-indigo-100"&gt;</w:t>
        <w:br/>
        <w:t xml:space="preserve">      &lt;div className="flex h-screen overflow-hidden"&gt;</w:t>
        <w:br/>
        <w:t xml:space="preserve">        &lt;Sidebar currentPage={currentPage} onPageChange={onPageChange} /&gt;</w:t>
        <w:br/>
        <w:t xml:space="preserve">        </w:t>
        <w:br/>
        <w:t xml:space="preserve">        &lt;div className="flex-1 flex flex-col overflow-hidden"&gt;</w:t>
        <w:br/>
        <w:t xml:space="preserve">          &lt;TopBar /&gt;</w:t>
        <w:br/>
        <w:t xml:space="preserve">          </w:t>
        <w:br/>
        <w:t xml:space="preserve">          &lt;main className="flex-1 overflow-auto p-6"&gt;</w:t>
        <w:br/>
        <w:t xml:space="preserve">            &lt;div className="max-w-7xl mx-auto"&gt;</w:t>
        <w:br/>
        <w:t xml:space="preserve">              {children}</w:t>
        <w:br/>
        <w:t xml:space="preserve">            &lt;/div&gt;</w:t>
        <w:br/>
        <w:t xml:space="preserve">          &lt;/main&gt;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export default Layout;</w:t>
      </w:r>
    </w:p>
    <w:p>
      <w:r>
        <w:br w:type="page"/>
      </w:r>
    </w:p>
    <w:p>
      <w:pPr>
        <w:pStyle w:val="Heading2"/>
      </w:pPr>
      <w:r>
        <w:t>17. frontend\src\components\Sidebar.jsx</w:t>
      </w:r>
    </w:p>
    <w:p>
      <w:r>
        <w:rPr>
          <w:i/>
          <w:color w:val="808080"/>
        </w:rPr>
        <w:t>Language: JavaScript React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import React from 'react';</w:t>
        <w:br/>
        <w:t>import { Home, TrendingUp, Download, ChevronRight } from 'lucide-react';</w:t>
        <w:br/>
        <w:br/>
        <w:t>const Sidebar = ({ currentPage, onPageChange }) =&gt; {</w:t>
        <w:br/>
        <w:t xml:space="preserve">  const navigationItems = [</w:t>
        <w:br/>
        <w:t xml:space="preserve">    {</w:t>
        <w:br/>
        <w:t xml:space="preserve">      id: 'model-metrics',</w:t>
        <w:br/>
        <w:t xml:space="preserve">      label: 'Model Overview',</w:t>
        <w:br/>
        <w:t xml:space="preserve">      icon: Home,</w:t>
        <w:br/>
        <w:t xml:space="preserve">      description: 'Model metrics &amp; info'</w:t>
        <w:br/>
        <w:t xml:space="preserve">    },</w:t>
        <w:br/>
        <w:t xml:space="preserve">    {</w:t>
        <w:br/>
        <w:t xml:space="preserve">      id: 'predictions',</w:t>
        <w:br/>
        <w:t xml:space="preserve">      label: 'Predictions',</w:t>
        <w:br/>
        <w:t xml:space="preserve">      icon: TrendingUp,</w:t>
        <w:br/>
        <w:t xml:space="preserve">      description: 'Generate &amp; visualize'</w:t>
        <w:br/>
        <w:t xml:space="preserve">    },</w:t>
        <w:br/>
        <w:t xml:space="preserve">    {</w:t>
        <w:br/>
        <w:t xml:space="preserve">      id: 'export',</w:t>
        <w:br/>
        <w:t xml:space="preserve">      label: 'Export Data',</w:t>
        <w:br/>
        <w:t xml:space="preserve">      icon: Download,</w:t>
        <w:br/>
        <w:t xml:space="preserve">      description: 'Download results'</w:t>
        <w:br/>
        <w:t xml:space="preserve">    }</w:t>
        <w:br/>
        <w:t xml:space="preserve">  ];</w:t>
        <w:br/>
        <w:br/>
        <w:t xml:space="preserve">  return (</w:t>
        <w:br/>
        <w:t xml:space="preserve">    &lt;aside className="w-64 bg-white border-r border-gray-200 shadow-sm flex flex-col"&gt;</w:t>
        <w:br/>
        <w:t xml:space="preserve">      &lt;div className="p-6 border-b border-gray-200"&gt;</w:t>
        <w:br/>
        <w:t xml:space="preserve">        &lt;h2 className="text-lg font-semibold text-gray-800 mb-1"&gt;Navigation&lt;/h2&gt;</w:t>
        <w:br/>
        <w:t xml:space="preserve">        &lt;p className="text-sm text-gray-500"&gt;Dashboard sections&lt;/p&gt;</w:t>
        <w:br/>
        <w:t xml:space="preserve">      &lt;/div&gt;</w:t>
        <w:br/>
        <w:t xml:space="preserve">      </w:t>
        <w:br/>
        <w:t xml:space="preserve">      &lt;nav className="flex-1 p-4 space-y-2"&gt;</w:t>
        <w:br/>
        <w:t xml:space="preserve">        {navigationItems.map((item) =&gt; {</w:t>
        <w:br/>
        <w:t xml:space="preserve">          const Icon = item.icon;</w:t>
        <w:br/>
        <w:t xml:space="preserve">          const isActive = currentPage === item.id;</w:t>
        <w:br/>
        <w:t xml:space="preserve">          </w:t>
        <w:br/>
        <w:t xml:space="preserve">          return (</w:t>
        <w:br/>
        <w:t xml:space="preserve">            &lt;button</w:t>
        <w:br/>
        <w:t xml:space="preserve">              key={item.id}</w:t>
        <w:br/>
        <w:t xml:space="preserve">              onClick={() =&gt; onPageChange(item.id)}</w:t>
        <w:br/>
        <w:t xml:space="preserve">              className={`w-full flex items-center justify-between p-3 rounded-lg transition-all duration-200 group ${</w:t>
        <w:br/>
        <w:t xml:space="preserve">                isActive</w:t>
        <w:br/>
        <w:t xml:space="preserve">                  ? 'bg-gradient-to-r from-blue-50 to-indigo-50 border border-blue-200 text-blue-700 shadow-sm'</w:t>
        <w:br/>
        <w:t xml:space="preserve">                  : 'hover:bg-gray-50 text-gray-700 hover:text-gray-900'</w:t>
        <w:br/>
        <w:t xml:space="preserve">              }`}</w:t>
        <w:br/>
        <w:t xml:space="preserve">            &gt;</w:t>
        <w:br/>
        <w:t xml:space="preserve">              &lt;div className="flex items-center space-x-3"&gt;</w:t>
        <w:br/>
        <w:t xml:space="preserve">                &lt;div className={`p-2 rounded-md ${</w:t>
        <w:br/>
        <w:t xml:space="preserve">                  isActive </w:t>
        <w:br/>
        <w:t xml:space="preserve">                    ? 'bg-blue-100 text-blue-600' </w:t>
        <w:br/>
        <w:t xml:space="preserve">                    : 'bg-gray-100 text-gray-600 group-hover:bg-gray-200'</w:t>
        <w:br/>
        <w:t xml:space="preserve">                }`}&gt;</w:t>
        <w:br/>
        <w:t xml:space="preserve">                  &lt;Icon className="w-4 h-4" /&gt;</w:t>
        <w:br/>
        <w:t xml:space="preserve">                &lt;/div&gt;</w:t>
        <w:br/>
        <w:t xml:space="preserve">                &lt;div className="text-left"&gt;</w:t>
        <w:br/>
        <w:t xml:space="preserve">                  &lt;div className="font-medium text-sm"&gt;{item.label}&lt;/div&gt;</w:t>
        <w:br/>
        <w:t xml:space="preserve">                  &lt;div className="text-xs opacity-75"&gt;{item.description}&lt;/div&gt;</w:t>
        <w:br/>
        <w:t xml:space="preserve">                &lt;/div&gt;</w:t>
        <w:br/>
        <w:t xml:space="preserve">              &lt;/div&gt;</w:t>
        <w:br/>
        <w:t xml:space="preserve">              </w:t>
        <w:br/>
        <w:t xml:space="preserve">              &lt;ChevronRight className={`w-4 h-4 transition-transform duration-200 ${</w:t>
        <w:br/>
        <w:t xml:space="preserve">                isActive ? 'text-blue-600 transform rotate-90' : 'text-gray-400 group-hover:text-gray-600'</w:t>
        <w:br/>
        <w:t xml:space="preserve">              }`} /&gt;</w:t>
        <w:br/>
        <w:t xml:space="preserve">            &lt;/button&gt;</w:t>
        <w:br/>
        <w:t xml:space="preserve">          );</w:t>
        <w:br/>
        <w:t xml:space="preserve">        })}</w:t>
        <w:br/>
        <w:t xml:space="preserve">      &lt;/nav&gt;</w:t>
        <w:br/>
        <w:t xml:space="preserve">      </w:t>
        <w:br/>
        <w:t xml:space="preserve">      &lt;div className="p-4 border-t border-gray-200"&gt;</w:t>
        <w:br/>
        <w:t xml:space="preserve">        &lt;div className="bg-gradient-to-r from-yellow-50 to-orange-50 border border-yellow-200 rounded-lg p-3"&gt;</w:t>
        <w:br/>
        <w:t xml:space="preserve">          &lt;div className="flex items-center space-x-2 mb-1"&gt;</w:t>
        <w:br/>
        <w:t xml:space="preserve">            &lt;div className="w-2 h-2 bg-yellow-400 rounded-full"&gt;&lt;/div&gt;</w:t>
        <w:br/>
        <w:t xml:space="preserve">            &lt;span className="text-xs font-medium text-yellow-800"&gt;Data Source&lt;/span&gt;</w:t>
        <w:br/>
        <w:t xml:space="preserve">          &lt;/div&gt;</w:t>
        <w:br/>
        <w:t xml:space="preserve">          &lt;p className="text-xs text-yellow-700"&gt;NASA POWER GEOS-IT&lt;/p&gt;</w:t>
        <w:br/>
        <w:t xml:space="preserve">          &lt;p className="text-xs text-yellow-600 opacity-75"&gt;2020-present (~4 day delay)&lt;/p&gt;</w:t>
        <w:br/>
        <w:t xml:space="preserve">        &lt;/div&gt;</w:t>
        <w:br/>
        <w:t xml:space="preserve">      &lt;/div&gt;</w:t>
        <w:br/>
        <w:t xml:space="preserve">    &lt;/aside&gt;</w:t>
        <w:br/>
        <w:t xml:space="preserve">  );</w:t>
        <w:br/>
        <w:t>};</w:t>
        <w:br/>
        <w:br/>
        <w:t>export default Sidebar;</w:t>
      </w:r>
    </w:p>
    <w:p>
      <w:r>
        <w:br w:type="page"/>
      </w:r>
    </w:p>
    <w:p>
      <w:pPr>
        <w:pStyle w:val="Heading2"/>
      </w:pPr>
      <w:r>
        <w:t>18. frontend\src\components\TopBar.jsx</w:t>
      </w:r>
    </w:p>
    <w:p>
      <w:r>
        <w:rPr>
          <w:i/>
          <w:color w:val="808080"/>
        </w:rPr>
        <w:t>Language: JavaScript React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import React from 'react';</w:t>
        <w:br/>
        <w:t>import { Sun, Activity, Zap } from 'lucide-react';</w:t>
        <w:br/>
        <w:br/>
        <w:t>const TopBar = () =&gt; {</w:t>
        <w:br/>
        <w:t xml:space="preserve">  return (</w:t>
        <w:br/>
        <w:t xml:space="preserve">    &lt;header className="bg-white border-b border-gray-200 shadow-sm"&gt;</w:t>
        <w:br/>
        <w:t xml:space="preserve">      &lt;div className="flex items-center justify-between h-16 px-6"&gt;</w:t>
        <w:br/>
        <w:t xml:space="preserve">        &lt;div className="flex items-center space-x-3"&gt;</w:t>
        <w:br/>
        <w:t xml:space="preserve">          &lt;div className="flex items-center justify-center w-10 h-10 bg-gradient-to-br from-yellow-400 to-orange-500 rounded-lg shadow-md"&gt;</w:t>
        <w:br/>
        <w:t xml:space="preserve">            &lt;Sun className="w-6 h-6 text-white" /&gt;</w:t>
        <w:br/>
        <w:t xml:space="preserve">          &lt;/div&gt;</w:t>
        <w:br/>
        <w:t xml:space="preserve">          &lt;div&gt;</w:t>
        <w:br/>
        <w:t xml:space="preserve">            &lt;h1 className="text-xl font-bold text-gray-900"&gt;First pv model&lt;/h1&gt;</w:t>
        <w:br/>
        <w:t xml:space="preserve">            &lt;p className="text-sm text-gray-500"&gt;Solar Production Prediction Dashboard&lt;/p&gt;</w:t>
        <w:br/>
        <w:t xml:space="preserve">          &lt;/div&gt;</w:t>
        <w:br/>
        <w:t xml:space="preserve">        &lt;/div&gt;</w:t>
        <w:br/>
        <w:t xml:space="preserve">        </w:t>
        <w:br/>
        <w:t xml:space="preserve">        &lt;div className="flex items-center space-x-6"&gt;</w:t>
        <w:br/>
        <w:t xml:space="preserve">          &lt;div className="flex items-center space-x-4 text-sm text-gray-600"&gt;</w:t>
        <w:br/>
        <w:t xml:space="preserve">            &lt;div className="flex items-center space-x-1"&gt;</w:t>
        <w:br/>
        <w:t xml:space="preserve">              &lt;Activity className="w-4 h-4 text-green-500" /&gt;</w:t>
        <w:br/>
        <w:t xml:space="preserve">              &lt;span&gt;NASA POWER&lt;/span&gt;</w:t>
        <w:br/>
        <w:t xml:space="preserve">            &lt;/div&gt;</w:t>
        <w:br/>
        <w:t xml:space="preserve">            &lt;div className="flex items-center space-x-1"&gt;</w:t>
        <w:br/>
        <w:t xml:space="preserve">              &lt;Zap className="w-4 h-4 text-blue-500" /&gt;</w:t>
        <w:br/>
        <w:t xml:space="preserve">              &lt;span&gt;ML Predictions&lt;/span&gt;</w:t>
        <w:br/>
        <w:t xml:space="preserve">            &lt;/div&gt;</w:t>
        <w:br/>
        <w:t xml:space="preserve">          &lt;/div&gt;</w:t>
        <w:br/>
        <w:t xml:space="preserve">          </w:t>
        <w:br/>
        <w:t xml:space="preserve">          &lt;div className="flex items-center space-x-2"&gt;</w:t>
        <w:br/>
        <w:t xml:space="preserve">            &lt;div className="w-2 h-2 bg-green-400 rounded-full animate-pulse"&gt;&lt;/div&gt;</w:t>
        <w:br/>
        <w:t xml:space="preserve">            &lt;span className="text-sm font-medium text-gray-700"&gt;Live&lt;/span&gt;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&lt;/header&gt;</w:t>
        <w:br/>
        <w:t xml:space="preserve">  );</w:t>
        <w:br/>
        <w:t>};</w:t>
        <w:br/>
        <w:br/>
        <w:t>export default TopBar;</w:t>
      </w:r>
    </w:p>
    <w:p>
      <w:r>
        <w:br w:type="page"/>
      </w:r>
    </w:p>
    <w:p>
      <w:pPr>
        <w:pStyle w:val="Heading2"/>
      </w:pPr>
      <w:r>
        <w:t>19. frontend\src\context\AppContext.jsx</w:t>
      </w:r>
    </w:p>
    <w:p>
      <w:r>
        <w:rPr>
          <w:i/>
          <w:color w:val="808080"/>
        </w:rPr>
        <w:t>Language: JavaScript React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import React, { createContext, useContext, useState } from 'react';</w:t>
        <w:br/>
        <w:br/>
        <w:t>// Create the context</w:t>
        <w:br/>
        <w:t>const AppContext = createContext();</w:t>
        <w:br/>
        <w:br/>
        <w:t>// Custom hook to use the context</w:t>
        <w:br/>
        <w:t>export const useAppContext = () =&gt; {</w:t>
        <w:br/>
        <w:t xml:space="preserve">  const context = useContext(AppContext);</w:t>
        <w:br/>
        <w:t xml:space="preserve">  if (!context) {</w:t>
        <w:br/>
        <w:t xml:space="preserve">    throw new Error('useAppContext must be used within an AppContextProvider');</w:t>
        <w:br/>
        <w:t xml:space="preserve">  }</w:t>
        <w:br/>
        <w:t xml:space="preserve">  return context;</w:t>
        <w:br/>
        <w:t>};</w:t>
        <w:br/>
        <w:br/>
        <w:t>// Provider component</w:t>
        <w:br/>
        <w:t>export const AppContextProvider = ({ children }) =&gt; {</w:t>
        <w:br/>
        <w:t xml:space="preserve">  // Prediction data state</w:t>
        <w:br/>
        <w:t xml:space="preserve">  const [predictions, setPredictions] = useState(null);</w:t>
        <w:br/>
        <w:t xml:space="preserve">  const [summary, setSummary] = useState(null);</w:t>
        <w:br/>
        <w:t xml:space="preserve">  const [metadata, setMetadata] = useState(null);</w:t>
        <w:br/>
        <w:t xml:space="preserve">  </w:t>
        <w:br/>
        <w:t xml:space="preserve">  // Loading states</w:t>
        <w:br/>
        <w:t xml:space="preserve">  const [isLoading, setIsLoading] = useState(false);</w:t>
        <w:br/>
        <w:t xml:space="preserve">  const [error, setError] = useState(null);</w:t>
        <w:br/>
        <w:t xml:space="preserve">  </w:t>
        <w:br/>
        <w:t xml:space="preserve">  // Model metrics cache (to avoid repeated API calls)</w:t>
        <w:br/>
        <w:t xml:space="preserve">  const [modelMetrics, setModelMetrics] = useState(null);</w:t>
        <w:br/>
        <w:t xml:space="preserve">  </w:t>
        <w:br/>
        <w:t xml:space="preserve">  // Clear all prediction data</w:t>
        <w:br/>
        <w:t xml:space="preserve">  const clearPredictionData = () =&gt; {</w:t>
        <w:br/>
        <w:t xml:space="preserve">    setPredictions(null);</w:t>
        <w:br/>
        <w:t xml:space="preserve">    setSummary(null);</w:t>
        <w:br/>
        <w:t xml:space="preserve">    setMetadata(null);</w:t>
        <w:br/>
        <w:t xml:space="preserve">    setError(null);</w:t>
        <w:br/>
        <w:t xml:space="preserve">  };</w:t>
        <w:br/>
        <w:t xml:space="preserve">  </w:t>
        <w:br/>
        <w:t xml:space="preserve">  // Update prediction data (used by Predictions page)</w:t>
        <w:br/>
        <w:t xml:space="preserve">  const updatePredictionData = (predictionData, summaryData, metadataData) =&gt; {</w:t>
        <w:br/>
        <w:t xml:space="preserve">    setPredictions(predictionData);</w:t>
        <w:br/>
        <w:t xml:space="preserve">    setSummary(summaryData);</w:t>
        <w:br/>
        <w:t xml:space="preserve">    setMetadata(metadataData);</w:t>
        <w:br/>
        <w:t xml:space="preserve">    setError(null);</w:t>
        <w:br/>
        <w:t xml:space="preserve">  };</w:t>
        <w:br/>
        <w:t xml:space="preserve">  </w:t>
        <w:br/>
        <w:t xml:space="preserve">  // Set error state</w:t>
        <w:br/>
        <w:t xml:space="preserve">  const setAppError = (errorMessage) =&gt; {</w:t>
        <w:br/>
        <w:t xml:space="preserve">    setError(errorMessage);</w:t>
        <w:br/>
        <w:t xml:space="preserve">  };</w:t>
        <w:br/>
        <w:t xml:space="preserve">  </w:t>
        <w:br/>
        <w:t xml:space="preserve">  // Clear error state</w:t>
        <w:br/>
        <w:t xml:space="preserve">  const clearError = () =&gt; {</w:t>
        <w:br/>
        <w:t xml:space="preserve">    setError(null);</w:t>
        <w:br/>
        <w:t xml:space="preserve">  };</w:t>
        <w:br/>
        <w:t xml:space="preserve">  </w:t>
        <w:br/>
        <w:t xml:space="preserve">  // Check if we have prediction data</w:t>
        <w:br/>
        <w:t xml:space="preserve">  const hasPredictionData = () =&gt; {</w:t>
        <w:br/>
        <w:t xml:space="preserve">    return predictions &amp;&amp; predictions.length &gt; 0;</w:t>
        <w:br/>
        <w:t xml:space="preserve">  };</w:t>
        <w:br/>
        <w:t xml:space="preserve">  </w:t>
        <w:br/>
        <w:t xml:space="preserve">  // Get prediction date range</w:t>
        <w:br/>
        <w:t xml:space="preserve">  const getDateRange = () =&gt; {</w:t>
        <w:br/>
        <w:t xml:space="preserve">    if (!predictions || predictions.length === 0) {</w:t>
        <w:br/>
        <w:t xml:space="preserve">      return null;</w:t>
        <w:br/>
        <w:t xml:space="preserve">    }</w:t>
        <w:br/>
        <w:t xml:space="preserve">    </w:t>
        <w:br/>
        <w:t xml:space="preserve">    return {</w:t>
        <w:br/>
        <w:t xml:space="preserve">      start: predictions[0].date,</w:t>
        <w:br/>
        <w:t xml:space="preserve">      end: predictions[predictions.length - 1].date,</w:t>
        <w:br/>
        <w:t xml:space="preserve">      totalDays: predictions.length</w:t>
        <w:br/>
        <w:t xml:space="preserve">    };</w:t>
        <w:br/>
        <w:t xml:space="preserve">  };</w:t>
        <w:br/>
        <w:t xml:space="preserve">  </w:t>
        <w:br/>
        <w:t xml:space="preserve">  // Get basic statistics</w:t>
        <w:br/>
        <w:t xml:space="preserve">  const getBasicStats = () =&gt; {</w:t>
        <w:br/>
        <w:t xml:space="preserve">    if (!predictions || predictions.length === 0) {</w:t>
        <w:br/>
        <w:t xml:space="preserve">      return null;</w:t>
        <w:br/>
        <w:t xml:space="preserve">    }</w:t>
        <w:br/>
        <w:t xml:space="preserve">    </w:t>
        <w:br/>
        <w:t xml:space="preserve">    const totalProduction = predictions.reduce((sum, pred) =&gt; sum + pred.pv_production_kwh, 0);</w:t>
        <w:br/>
        <w:t xml:space="preserve">    const totalSavings = predictions.reduce((sum, pred) =&gt; sum + pred.financial_savings_mad, 0);</w:t>
        <w:br/>
        <w:t xml:space="preserve">    </w:t>
        <w:br/>
        <w:t xml:space="preserve">    return {</w:t>
        <w:br/>
        <w:t xml:space="preserve">      totalProduction: Math.round(totalProduction * 100) / 100,</w:t>
        <w:br/>
        <w:t xml:space="preserve">      totalSavings: Math.round(totalSavings * 100) / 100,</w:t>
        <w:br/>
        <w:t xml:space="preserve">      averageProduction: Math.round((totalProduction / predictions.length) * 100) / 100,</w:t>
        <w:br/>
        <w:t xml:space="preserve">      averageSavings: Math.round((totalSavings / predictions.length) * 100) / 100,</w:t>
        <w:br/>
        <w:t xml:space="preserve">      totalDays: predictions.length</w:t>
        <w:br/>
        <w:t xml:space="preserve">    };</w:t>
        <w:br/>
        <w:t xml:space="preserve">  };</w:t>
        <w:br/>
        <w:t xml:space="preserve">  </w:t>
        <w:br/>
        <w:t xml:space="preserve">  // Context value object</w:t>
        <w:br/>
        <w:t xml:space="preserve">  const contextValue = {</w:t>
        <w:br/>
        <w:t xml:space="preserve">    // State</w:t>
        <w:br/>
        <w:t xml:space="preserve">    predictions,</w:t>
        <w:br/>
        <w:t xml:space="preserve">    summary,</w:t>
        <w:br/>
        <w:t xml:space="preserve">    metadata,</w:t>
        <w:br/>
        <w:t xml:space="preserve">    isLoading,</w:t>
        <w:br/>
        <w:t xml:space="preserve">    error,</w:t>
        <w:br/>
        <w:t xml:space="preserve">    modelMetrics,</w:t>
        <w:br/>
        <w:t xml:space="preserve">    </w:t>
        <w:br/>
        <w:t xml:space="preserve">    // State setters</w:t>
        <w:br/>
        <w:t xml:space="preserve">    setPredictions,</w:t>
        <w:br/>
        <w:t xml:space="preserve">    setSummary,</w:t>
        <w:br/>
        <w:t xml:space="preserve">    setMetadata,</w:t>
        <w:br/>
        <w:t xml:space="preserve">    setIsLoading,</w:t>
        <w:br/>
        <w:t xml:space="preserve">    setError,</w:t>
        <w:br/>
        <w:t xml:space="preserve">    setModelMetrics,</w:t>
        <w:br/>
        <w:t xml:space="preserve">    </w:t>
        <w:br/>
        <w:t xml:space="preserve">    // Helper functions</w:t>
        <w:br/>
        <w:t xml:space="preserve">    clearPredictionData,</w:t>
        <w:br/>
        <w:t xml:space="preserve">    updatePredictionData,</w:t>
        <w:br/>
        <w:t xml:space="preserve">    setAppError,</w:t>
        <w:br/>
        <w:t xml:space="preserve">    clearError,</w:t>
        <w:br/>
        <w:t xml:space="preserve">    hasPredictionData,</w:t>
        <w:br/>
        <w:t xml:space="preserve">    getDateRange,</w:t>
        <w:br/>
        <w:t xml:space="preserve">    getBasicStats</w:t>
        <w:br/>
        <w:t xml:space="preserve">  };</w:t>
        <w:br/>
        <w:t xml:space="preserve">  </w:t>
        <w:br/>
        <w:t xml:space="preserve">  return (</w:t>
        <w:br/>
        <w:t xml:space="preserve">    &lt;AppContext.Provider value={contextValue}&gt;</w:t>
        <w:br/>
        <w:t xml:space="preserve">      {children}</w:t>
        <w:br/>
        <w:t xml:space="preserve">    &lt;/AppContext.Provider&gt;</w:t>
        <w:br/>
        <w:t xml:space="preserve">  );</w:t>
        <w:br/>
        <w:t>};</w:t>
        <w:br/>
        <w:br/>
        <w:t>export { AppContext };</w:t>
      </w:r>
    </w:p>
    <w:p>
      <w:r>
        <w:br w:type="page"/>
      </w:r>
    </w:p>
    <w:p>
      <w:pPr>
        <w:pStyle w:val="Heading2"/>
      </w:pPr>
      <w:r>
        <w:t>20. frontend\src\pages\Export.jsx</w:t>
      </w:r>
    </w:p>
    <w:p>
      <w:r>
        <w:rPr>
          <w:i/>
          <w:color w:val="808080"/>
        </w:rPr>
        <w:t>Language: JavaScript React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import React, { useState, useContext } from 'react';</w:t>
        <w:br/>
        <w:t>import { Download, FileSpreadsheet, AlertTriangle, CheckCircle, Calendar, MapPin, Loader2, Database, Zap } from 'lucide-react';</w:t>
        <w:br/>
        <w:t>import { AppContext } from '../context/AppContext';</w:t>
        <w:br/>
        <w:br/>
        <w:t>const Export = () =&gt; {</w:t>
        <w:br/>
        <w:t xml:space="preserve">  const { predictions, summary, metadata } = useContext(AppContext);</w:t>
        <w:br/>
        <w:t xml:space="preserve">  const [downloading, setDownloading] = useState(false);</w:t>
        <w:br/>
        <w:t xml:space="preserve">  const [downloadError, setDownloadError] = useState(null);</w:t>
        <w:br/>
        <w:t xml:space="preserve">  const [downloadSuccess, setDownloadSuccess] = useState(false);</w:t>
        <w:br/>
        <w:br/>
        <w:t xml:space="preserve">  const handleExport = async () =&gt; {</w:t>
        <w:br/>
        <w:t xml:space="preserve">    if (!predictions || predictions.length === 0) {</w:t>
        <w:br/>
        <w:t xml:space="preserve">      setDownloadError('No prediction data available to export. Please generate predictions first.');</w:t>
        <w:br/>
        <w:t xml:space="preserve">      return;</w:t>
        <w:br/>
        <w:t xml:space="preserve">    }</w:t>
        <w:br/>
        <w:br/>
        <w:t xml:space="preserve">    setDownloading(true);</w:t>
        <w:br/>
        <w:t xml:space="preserve">    setDownloadError(null);</w:t>
        <w:br/>
        <w:t xml:space="preserve">    setDownloadSuccess(false);</w:t>
        <w:br/>
        <w:br/>
        <w:t xml:space="preserve">    try {</w:t>
        <w:br/>
        <w:t xml:space="preserve">      const exportData = {</w:t>
        <w:br/>
        <w:t xml:space="preserve">        predictions: predictions,</w:t>
        <w:br/>
        <w:t xml:space="preserve">        summary: summary,</w:t>
        <w:br/>
        <w:t xml:space="preserve">        metadata: metadata</w:t>
        <w:br/>
        <w:t xml:space="preserve">      };</w:t>
        <w:br/>
        <w:br/>
        <w:t xml:space="preserve">      const response = await fetch('http://localhost:5000/api/export', {</w:t>
        <w:br/>
        <w:t xml:space="preserve">        method: 'POST',</w:t>
        <w:br/>
        <w:t xml:space="preserve">        headers: {</w:t>
        <w:br/>
        <w:t xml:space="preserve">          'Content-Type': 'application/json',</w:t>
        <w:br/>
        <w:t xml:space="preserve">        },</w:t>
        <w:br/>
        <w:t xml:space="preserve">        body: JSON.stringify(exportData)</w:t>
        <w:br/>
        <w:t xml:space="preserve">      });</w:t>
        <w:br/>
        <w:br/>
        <w:t xml:space="preserve">      if (!response.ok) {</w:t>
        <w:br/>
        <w:t xml:space="preserve">        const errorData = await response.json();</w:t>
        <w:br/>
        <w:t xml:space="preserve">        throw new Error(errorData.error || `Export failed with status: ${response.status}`);</w:t>
        <w:br/>
        <w:t xml:space="preserve">      }</w:t>
        <w:br/>
        <w:br/>
        <w:t xml:space="preserve">      // Get the filename from the response headers or generate one</w:t>
        <w:br/>
        <w:t xml:space="preserve">      const contentDisposition = response.headers.get('content-disposition');</w:t>
        <w:br/>
        <w:t xml:space="preserve">      let filename = 'pv_predictions_export.xlsx';</w:t>
        <w:br/>
        <w:t xml:space="preserve">      </w:t>
        <w:br/>
        <w:t xml:space="preserve">      if (contentDisposition) {</w:t>
        <w:br/>
        <w:t xml:space="preserve">        const filenameMatch = contentDisposition.match(/filename[^;=\n]*=((['"]).*?\2|[^;\n]*)/);</w:t>
        <w:br/>
        <w:t xml:space="preserve">        if (filenameMatch) {</w:t>
        <w:br/>
        <w:t xml:space="preserve">          filename = filenameMatch[1].replace(/['"]/g, '');</w:t>
        <w:br/>
        <w:t xml:space="preserve">        }</w:t>
        <w:br/>
        <w:t xml:space="preserve">      }</w:t>
        <w:br/>
        <w:br/>
        <w:t xml:space="preserve">      // Create blob and download</w:t>
        <w:br/>
        <w:t xml:space="preserve">      const blob = await response.blob();</w:t>
        <w:br/>
        <w:t xml:space="preserve">      const url = window.URL.createObjectURL(blob);</w:t>
        <w:br/>
        <w:t xml:space="preserve">      const a = document.createElement('a');</w:t>
        <w:br/>
        <w:t xml:space="preserve">      a.href = url;</w:t>
        <w:br/>
        <w:t xml:space="preserve">      a.download = filename;</w:t>
        <w:br/>
        <w:t xml:space="preserve">      document.body.appendChild(a);</w:t>
        <w:br/>
        <w:t xml:space="preserve">      a.click();</w:t>
        <w:br/>
        <w:t xml:space="preserve">      </w:t>
        <w:br/>
        <w:t xml:space="preserve">      // Cleanup</w:t>
        <w:br/>
        <w:t xml:space="preserve">      window.URL.revokeObjectURL(url);</w:t>
        <w:br/>
        <w:t xml:space="preserve">      document.body.removeChild(a);</w:t>
        <w:br/>
        <w:t xml:space="preserve">      </w:t>
        <w:br/>
        <w:t xml:space="preserve">      setDownloadSuccess(true);</w:t>
        <w:br/>
        <w:t xml:space="preserve">      setTimeout(() =&gt; setDownloadSuccess(false), 5000); // Hide success message after 5 seconds</w:t>
        <w:br/>
        <w:br/>
        <w:t xml:space="preserve">    } catch (err) {</w:t>
        <w:br/>
        <w:t xml:space="preserve">      setDownloadError(err.message);</w:t>
        <w:br/>
        <w:t xml:space="preserve">      console.error('Export error:', err);</w:t>
        <w:br/>
        <w:t xml:space="preserve">    } finally {</w:t>
        <w:br/>
        <w:t xml:space="preserve">      setDownloading(false);</w:t>
        <w:br/>
        <w:t xml:space="preserve">    }</w:t>
        <w:br/>
        <w:t xml:space="preserve">  };</w:t>
        <w:br/>
        <w:br/>
        <w:t xml:space="preserve">  const formatDate = (dateString) =&gt; {</w:t>
        <w:br/>
        <w:t xml:space="preserve">    return new Date(dateString).toLocaleDateString('en-US', {</w:t>
        <w:br/>
        <w:t xml:space="preserve">      year: 'numeric',</w:t>
        <w:br/>
        <w:t xml:space="preserve">      month: 'long',</w:t>
        <w:br/>
        <w:t xml:space="preserve">      day: 'numeric'</w:t>
        <w:br/>
        <w:t xml:space="preserve">    });</w:t>
        <w:br/>
        <w:t xml:space="preserve">  };</w:t>
        <w:br/>
        <w:br/>
        <w:t xml:space="preserve">  const hasData = predictions &amp;&amp; predictions.length &gt; 0;</w:t>
        <w:br/>
        <w:br/>
        <w:t xml:space="preserve">  return (</w:t>
        <w:br/>
        <w:t xml:space="preserve">    &lt;div className="space-y-8"&gt;</w:t>
        <w:br/>
        <w:t xml:space="preserve">      {/* Header */}</w:t>
        <w:br/>
        <w:t xml:space="preserve">      &lt;div className="text-center bg-gradient-to-r from-purple-600 to-pink-700 text-white rounded-2xl p-8 shadow-lg"&gt;</w:t>
        <w:br/>
        <w:t xml:space="preserve">        &lt;div className="flex justify-center mb-4"&gt;</w:t>
        <w:br/>
        <w:t xml:space="preserve">          &lt;div className="bg-white bg-opacity-20 backdrop-blur-sm rounded-full p-4"&gt;</w:t>
        <w:br/>
        <w:t xml:space="preserve">            &lt;Download className="w-12 h-12" /&gt;</w:t>
        <w:br/>
        <w:t xml:space="preserve">          &lt;/div&gt;</w:t>
        <w:br/>
        <w:t xml:space="preserve">        &lt;/div&gt;</w:t>
        <w:br/>
        <w:t xml:space="preserve">        &lt;h1 className="text-3xl font-bold mb-4"&gt;Export Prediction Data&lt;/h1&gt;</w:t>
        <w:br/>
        <w:t xml:space="preserve">        &lt;p className="text-xl opacity-90 mb-2"&gt;Download your solar energy analysis results&lt;/p&gt;</w:t>
        <w:br/>
        <w:t xml:space="preserve">        &lt;p className="text-lg opacity-75"&gt;Excel format with detailed predictions, weather data, and financial calculations&lt;/p&gt;</w:t>
        <w:br/>
        <w:t xml:space="preserve">      &lt;/div&gt;</w:t>
        <w:br/>
        <w:br/>
        <w:t xml:space="preserve">      {/* Data Status */}</w:t>
        <w:br/>
        <w:t xml:space="preserve">      &lt;div className="bg-white rounded-xl shadow-sm border border-gray-200 p-6"&gt;</w:t>
        <w:br/>
        <w:t xml:space="preserve">        &lt;div className="flex items-center space-x-3 mb-6"&gt;</w:t>
        <w:br/>
        <w:t xml:space="preserve">          &lt;div className={`p-2 rounded-lg ${hasData ? 'bg-green-100' : 'bg-gray-100'}`}&gt;</w:t>
        <w:br/>
        <w:t xml:space="preserve">            &lt;Database className={`w-6 h-6 ${hasData ? 'text-green-600' : 'text-gray-600'}`} /&gt;</w:t>
        <w:br/>
        <w:t xml:space="preserve">          &lt;/div&gt;</w:t>
        <w:br/>
        <w:t xml:space="preserve">          &lt;div&gt;</w:t>
        <w:br/>
        <w:t xml:space="preserve">            &lt;h2 className="text-xl font-semibold text-gray-900"&gt;Data Status&lt;/h2&gt;</w:t>
        <w:br/>
        <w:t xml:space="preserve">            &lt;p className="text-gray-600"&gt;Current prediction data availability&lt;/p&gt;</w:t>
        <w:br/>
        <w:t xml:space="preserve">          &lt;/div&gt;</w:t>
        <w:br/>
        <w:t xml:space="preserve">        &lt;/div&gt;</w:t>
        <w:br/>
        <w:br/>
        <w:t xml:space="preserve">        {hasData ? (</w:t>
        <w:br/>
        <w:t xml:space="preserve">          &lt;div className="bg-green-50 border border-green-200 rounded-lg p-4"&gt;</w:t>
        <w:br/>
        <w:t xml:space="preserve">            &lt;div className="flex items-center space-x-3 mb-4"&gt;</w:t>
        <w:br/>
        <w:t xml:space="preserve">              &lt;CheckCircle className="w-6 h-6 text-green-600" /&gt;</w:t>
        <w:br/>
        <w:t xml:space="preserve">              &lt;h3 className="font-semibold text-green-800"&gt;Prediction data ready for export&lt;/h3&gt;</w:t>
        <w:br/>
        <w:t xml:space="preserve">            &lt;/div&gt;</w:t>
        <w:br/>
        <w:t xml:space="preserve">            </w:t>
        <w:br/>
        <w:t xml:space="preserve">            &lt;div className="grid grid-cols-1 md:grid-cols-2 lg:grid-cols-4 gap-4 text-sm"&gt;</w:t>
        <w:br/>
        <w:t xml:space="preserve">              &lt;div className="bg-white rounded-lg p-3 border border-green-200"&gt;</w:t>
        <w:br/>
        <w:t xml:space="preserve">                &lt;div className="flex items-center space-x-2 mb-2"&gt;</w:t>
        <w:br/>
        <w:t xml:space="preserve">                  &lt;Calendar className="w-4 h-4 text-green-600" /&gt;</w:t>
        <w:br/>
        <w:t xml:space="preserve">                  &lt;span className="font-medium text-green-800"&gt;Total Records&lt;/span&gt;</w:t>
        <w:br/>
        <w:t xml:space="preserve">                &lt;/div&gt;</w:t>
        <w:br/>
        <w:t xml:space="preserve">                &lt;p className="text-2xl font-bold text-green-900"&gt;{predictions.length}&lt;/p&gt;</w:t>
        <w:br/>
        <w:t xml:space="preserve">                &lt;p className="text-xs text-green-700"&gt;Daily predictions&lt;/p&gt;</w:t>
        <w:br/>
        <w:t xml:space="preserve">              &lt;/div&gt;</w:t>
        <w:br/>
        <w:br/>
        <w:t xml:space="preserve">              &lt;div className="bg-white rounded-lg p-3 border border-green-200"&gt;</w:t>
        <w:br/>
        <w:t xml:space="preserve">                &lt;div className="flex items-center space-x-2 mb-2"&gt;</w:t>
        <w:br/>
        <w:t xml:space="preserve">                  &lt;MapPin className="w-4 h-4 text-green-600" /&gt;</w:t>
        <w:br/>
        <w:t xml:space="preserve">                  &lt;span className="font-medium text-green-800"&gt;Location&lt;/span&gt;</w:t>
        <w:br/>
        <w:t xml:space="preserve">                &lt;/div&gt;</w:t>
        <w:br/>
        <w:t xml:space="preserve">                &lt;p className="text-lg font-bold text-green-900"&gt;{metadata?.location}&lt;/p&gt;</w:t>
        <w:br/>
        <w:t xml:space="preserve">                &lt;p className="text-xs text-green-700"&gt;Coordinates&lt;/p&gt;</w:t>
        <w:br/>
        <w:t xml:space="preserve">              &lt;/div&gt;</w:t>
        <w:br/>
        <w:br/>
        <w:t xml:space="preserve">              {/* Added Capacity Card */}</w:t>
        <w:br/>
        <w:t xml:space="preserve">              &lt;div className="bg-white rounded-lg p-3 border border-green-200"&gt;</w:t>
        <w:br/>
        <w:t xml:space="preserve">                &lt;div className="flex items-center space-x-2 mb-2"&gt;</w:t>
        <w:br/>
        <w:t xml:space="preserve">                  &lt;Zap className="w-4 h-4 text-green-600" /&gt;</w:t>
        <w:br/>
        <w:t xml:space="preserve">                  &lt;span className="font-medium text-green-800"&gt;System Capacity&lt;/span&gt;</w:t>
        <w:br/>
        <w:t xml:space="preserve">                &lt;/div&gt;</w:t>
        <w:br/>
        <w:t xml:space="preserve">                &lt;p className="text-lg font-bold text-green-900"&gt;{metadata?.capacity} kW&lt;/p&gt;</w:t>
        <w:br/>
        <w:t xml:space="preserve">                &lt;p className="text-xs text-green-700"&gt;Installed Power&lt;/p&gt;</w:t>
        <w:br/>
        <w:t xml:space="preserve">              &lt;/div&gt;</w:t>
        <w:br/>
        <w:br/>
        <w:t xml:space="preserve">              &lt;div className="bg-white rounded-lg p-3 border border-green-200"&gt;</w:t>
        <w:br/>
        <w:t xml:space="preserve">                &lt;div className="flex items-center space-x-2 mb-2"&gt;</w:t>
        <w:br/>
        <w:t xml:space="preserve">                  &lt;Calendar className="w-4 h-4 text-green-600" /&gt;</w:t>
        <w:br/>
        <w:t xml:space="preserve">                  &lt;span className="font-medium text-green-800"&gt;Date Range&lt;/span&gt;</w:t>
        <w:br/>
        <w:t xml:space="preserve">                &lt;/div&gt;</w:t>
        <w:br/>
        <w:t xml:space="preserve">                &lt;p className="text-sm font-bold text-green-900"&gt;</w:t>
        <w:br/>
        <w:t xml:space="preserve">                  {formatDate(predictions[0]?.date)} - {formatDate(predictions[predictions.length - 1]?.date)}</w:t>
        <w:br/>
        <w:t xml:space="preserve">                &lt;/p&gt;</w:t>
        <w:br/>
        <w:t xml:space="preserve">                &lt;p className="text-xs text-green-700"&gt;{summary?.total_days} days&lt;/p&gt;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) : (</w:t>
        <w:br/>
        <w:t xml:space="preserve">          &lt;div className="bg-yellow-50 border border-yellow-200 rounded-lg p-4"&gt;</w:t>
        <w:br/>
        <w:t xml:space="preserve">            &lt;div className="flex items-center space-x-3 mb-3"&gt;</w:t>
        <w:br/>
        <w:t xml:space="preserve">              &lt;AlertTriangle className="w-6 h-6 text-yellow-600" /&gt;</w:t>
        <w:br/>
        <w:t xml:space="preserve">              &lt;h3 className="font-semibold text-yellow-800"&gt;No prediction data available&lt;/h3&gt;</w:t>
        <w:br/>
        <w:t xml:space="preserve">            &lt;/div&gt;</w:t>
        <w:br/>
        <w:t xml:space="preserve">            &lt;p className="text-yellow-700 mb-4"&gt;</w:t>
        <w:br/>
        <w:t xml:space="preserve">              You need to generate predictions first before you can export data. </w:t>
        <w:br/>
        <w:t xml:space="preserve">              Navigate to the Predictions page to create your solar energy forecast.</w:t>
        <w:br/>
        <w:t xml:space="preserve">            &lt;/p&gt;</w:t>
        <w:br/>
        <w:t xml:space="preserve">          &lt;/div&gt;</w:t>
        <w:br/>
        <w:t xml:space="preserve">        )}</w:t>
        <w:br/>
        <w:t xml:space="preserve">      &lt;/div&gt;</w:t>
        <w:br/>
        <w:br/>
        <w:t xml:space="preserve">      {/* Export Section */}</w:t>
        <w:br/>
        <w:t xml:space="preserve">      &lt;div className="bg-white rounded-xl shadow-sm border border-gray-200 p-6"&gt;</w:t>
        <w:br/>
        <w:t xml:space="preserve">        &lt;div className="flex items-center space-x-3 mb-6"&gt;</w:t>
        <w:br/>
        <w:t xml:space="preserve">          &lt;div className="bg-blue-100 p-2 rounded-lg"&gt;</w:t>
        <w:br/>
        <w:t xml:space="preserve">            &lt;FileSpreadsheet className="w-6 h-6 text-blue-600" /&gt;</w:t>
        <w:br/>
        <w:t xml:space="preserve">          &lt;/div&gt;</w:t>
        <w:br/>
        <w:t xml:space="preserve">          &lt;div&gt;</w:t>
        <w:br/>
        <w:t xml:space="preserve">            &lt;h2 className="text-xl font-semibold text-gray-900"&gt;Export Configuration&lt;/h2&gt;</w:t>
        <w:br/>
        <w:t xml:space="preserve">            &lt;p className="text-gray-600"&gt;Download detailed analysis results&lt;/p&gt;</w:t>
        <w:br/>
        <w:t xml:space="preserve">          &lt;/div&gt;</w:t>
        <w:br/>
        <w:t xml:space="preserve">        &lt;/div&gt;</w:t>
        <w:br/>
        <w:br/>
        <w:t xml:space="preserve">        {/* Export Contents */}</w:t>
        <w:br/>
        <w:t xml:space="preserve">        &lt;div className="grid grid-cols-1 md:grid-cols-3 gap-6 mb-8"&gt;</w:t>
        <w:br/>
        <w:t xml:space="preserve">          &lt;div className="bg-blue-50 rounded-lg p-4 border border-blue-200"&gt;</w:t>
        <w:br/>
        <w:t xml:space="preserve">            &lt;h3 className="font-semibold text-blue-900 mb-2"&gt;Predictions Sheet&lt;/h3&gt;</w:t>
        <w:br/>
        <w:t xml:space="preserve">            &lt;ul className="text-sm text-blue-800 space-y-1"&gt;</w:t>
        <w:br/>
        <w:t xml:space="preserve">              &lt;li&gt;• Daily production (kWh)&lt;/li&gt;</w:t>
        <w:br/>
        <w:t xml:space="preserve">              &lt;li&gt;• Financial savings (MAD)&lt;/li&gt;</w:t>
        <w:br/>
        <w:t xml:space="preserve">              &lt;li&gt;• Weather parameters&lt;/li&gt;</w:t>
        <w:br/>
        <w:t xml:space="preserve">              &lt;li&gt;• Date timestamps&lt;/li&gt;</w:t>
        <w:br/>
        <w:t xml:space="preserve">            &lt;/ul&gt;</w:t>
        <w:br/>
        <w:t xml:space="preserve">          &lt;/div&gt;</w:t>
        <w:br/>
        <w:br/>
        <w:t xml:space="preserve">          &lt;div className="bg-green-50 rounded-lg p-4 border border-green-200"&gt;</w:t>
        <w:br/>
        <w:t xml:space="preserve">            &lt;h3 className="font-semibold text-green-900 mb-2"&gt;Summary Sheet&lt;/h3&gt;</w:t>
        <w:br/>
        <w:t xml:space="preserve">            &lt;ul className="text-sm text-green-800 space-y-1"&gt;</w:t>
        <w:br/>
        <w:t xml:space="preserve">              &lt;li&gt;• Total production&lt;/li&gt;</w:t>
        <w:br/>
        <w:t xml:space="preserve">              &lt;li&gt;• Total savings&lt;/li&gt;</w:t>
        <w:br/>
        <w:t xml:space="preserve">              &lt;li&gt;• Average daily values&lt;/li&gt;</w:t>
        <w:br/>
        <w:t xml:space="preserve">              &lt;li&gt;• Data completeness&lt;/li&gt;</w:t>
        <w:br/>
        <w:t xml:space="preserve">            &lt;/ul&gt;</w:t>
        <w:br/>
        <w:t xml:space="preserve">          &lt;/div&gt;</w:t>
        <w:br/>
        <w:br/>
        <w:t xml:space="preserve">          &lt;div className="bg-purple-50 rounded-lg p-4 border border-purple-200"&gt;</w:t>
        <w:br/>
        <w:t xml:space="preserve">            &lt;h3 className="font-semibold text-purple-900 mb-2"&gt;Metadata Sheet&lt;/h3&gt;</w:t>
        <w:br/>
        <w:t xml:space="preserve">            &lt;ul className="text-sm text-purple-800 space-y-1"&gt;</w:t>
        <w:br/>
        <w:t xml:space="preserve">              &lt;li&gt;• Location coordinates&lt;/li&gt;</w:t>
        <w:br/>
        <w:t xml:space="preserve">              &lt;li&gt;• Conversion rates&lt;/li&gt;</w:t>
        <w:br/>
        <w:t xml:space="preserve">              &lt;li&gt;• Model information&lt;/li&gt;</w:t>
        <w:br/>
        <w:t xml:space="preserve">              &lt;li&gt;• Data source details&lt;/li&gt;</w:t>
        <w:br/>
        <w:t xml:space="preserve">            &lt;/ul&gt;</w:t>
        <w:br/>
        <w:t xml:space="preserve">          &lt;/div&gt;</w:t>
        <w:br/>
        <w:t xml:space="preserve">        &lt;/div&gt;</w:t>
        <w:br/>
        <w:br/>
        <w:t xml:space="preserve">        {/* Export Button */}</w:t>
        <w:br/>
        <w:t xml:space="preserve">        &lt;div className="text-center"&gt;</w:t>
        <w:br/>
        <w:t xml:space="preserve">          &lt;button</w:t>
        <w:br/>
        <w:t xml:space="preserve">            onClick={handleExport}</w:t>
        <w:br/>
        <w:t xml:space="preserve">            disabled={!hasData || downloading}</w:t>
        <w:br/>
        <w:t xml:space="preserve">            className={`px-8 py-4 rounded-lg font-semibold text-white shadow-md transition-all duration-200 ${</w:t>
        <w:br/>
        <w:t xml:space="preserve">              hasData &amp;&amp; !downloading</w:t>
        <w:br/>
        <w:t xml:space="preserve">                ? 'bg-gradient-to-r from-blue-600 to-purple-600 hover:from-blue-700 hover:to-purple-700 focus:outline-none focus:ring-2 focus:ring-blue-500 focus:ring-offset-2'</w:t>
        <w:br/>
        <w:t xml:space="preserve">                : 'bg-gray-400 cursor-not-allowed'</w:t>
        <w:br/>
        <w:t xml:space="preserve">            }`}</w:t>
        <w:br/>
        <w:t xml:space="preserve">          &gt;</w:t>
        <w:br/>
        <w:t xml:space="preserve">            {downloading ? (</w:t>
        <w:br/>
        <w:t xml:space="preserve">              &lt;div className="flex items-center space-x-2"&gt;</w:t>
        <w:br/>
        <w:t xml:space="preserve">                &lt;Loader2 className="w-5 h-5 animate-spin" /&gt;</w:t>
        <w:br/>
        <w:t xml:space="preserve">                &lt;span&gt;Preparing Download...&lt;/span&gt;</w:t>
        <w:br/>
        <w:t xml:space="preserve">              &lt;/div&gt;</w:t>
        <w:br/>
        <w:t xml:space="preserve">            ) : (</w:t>
        <w:br/>
        <w:t xml:space="preserve">              &lt;div className="flex items-center space-x-2"&gt;</w:t>
        <w:br/>
        <w:t xml:space="preserve">                &lt;Download className="w-5 h-5" /&gt;</w:t>
        <w:br/>
        <w:t xml:space="preserve">                &lt;span&gt;{hasData ? 'Download Excel File' : 'Export Unavailable'}&lt;/span&gt;</w:t>
        <w:br/>
        <w:t xml:space="preserve">              &lt;/div&gt;</w:t>
        <w:br/>
        <w:t xml:space="preserve">            )}</w:t>
        <w:br/>
        <w:t xml:space="preserve">          &lt;/button&gt;</w:t>
        <w:br/>
        <w:t xml:space="preserve">          </w:t>
        <w:br/>
        <w:t xml:space="preserve">          {!hasData &amp;&amp; (</w:t>
        <w:br/>
        <w:t xml:space="preserve">            &lt;p className="text-gray-500 text-sm mt-2"&gt;</w:t>
        <w:br/>
        <w:t xml:space="preserve">              Generate predictions first to enable export functionality</w:t>
        <w:br/>
        <w:t xml:space="preserve">            &lt;/p&gt;</w:t>
        <w:br/>
        <w:t xml:space="preserve">          )}</w:t>
        <w:br/>
        <w:t xml:space="preserve">        &lt;/div&gt;</w:t>
        <w:br/>
        <w:t xml:space="preserve">      &lt;/div&gt;</w:t>
        <w:br/>
        <w:br/>
        <w:t xml:space="preserve">      {/* Success Message */}</w:t>
        <w:br/>
        <w:t xml:space="preserve">      {downloadSuccess &amp;&amp; (</w:t>
        <w:br/>
        <w:t xml:space="preserve">        &lt;div className="bg-green-50 border border-green-200 rounded-lg p-6"&gt;</w:t>
        <w:br/>
        <w:t xml:space="preserve">          &lt;div className="flex items-center space-x-3"&gt;</w:t>
        <w:br/>
        <w:t xml:space="preserve">            &lt;CheckCircle className="w-6 h-6 text-green-600" /&gt;</w:t>
        <w:br/>
        <w:t xml:space="preserve">            &lt;div&gt;</w:t>
        <w:br/>
        <w:t xml:space="preserve">              &lt;h3 className="text-lg font-semibold text-green-800"&gt;Export Successful!&lt;/h3&gt;</w:t>
        <w:br/>
        <w:t xml:space="preserve">              &lt;p className="text-green-700"&gt;Your prediction data has been downloaded successfully.&lt;/p&gt;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)}</w:t>
        <w:br/>
        <w:br/>
        <w:t xml:space="preserve">      {/* Error Message */}</w:t>
        <w:br/>
        <w:t xml:space="preserve">      {downloadError &amp;&amp; (</w:t>
        <w:br/>
        <w:t xml:space="preserve">        &lt;div className="bg-red-50 border border-red-200 rounded-lg p-6"&gt;</w:t>
        <w:br/>
        <w:t xml:space="preserve">          &lt;div className="flex items-center space-x-3 mb-4"&gt;</w:t>
        <w:br/>
        <w:t xml:space="preserve">            &lt;AlertTriangle className="w-6 h-6 text-red-600" /&gt;</w:t>
        <w:br/>
        <w:t xml:space="preserve">            &lt;div&gt;</w:t>
        <w:br/>
        <w:t xml:space="preserve">              &lt;h3 className="text-lg font-semibold text-red-800"&gt;Export Failed&lt;/h3&gt;</w:t>
        <w:br/>
        <w:t xml:space="preserve">              &lt;p className="text-red-700"&gt;{downloadError}&lt;/p&gt;</w:t>
        <w:br/>
        <w:t xml:space="preserve">            &lt;/div&gt;</w:t>
        <w:br/>
        <w:t xml:space="preserve">          &lt;/div&gt;</w:t>
        <w:br/>
        <w:t xml:space="preserve">          {hasData &amp;&amp; (</w:t>
        <w:br/>
        <w:t xml:space="preserve">            &lt;button</w:t>
        <w:br/>
        <w:t xml:space="preserve">              onClick={handleExport}</w:t>
        <w:br/>
        <w:t xml:space="preserve">              className="bg-red-600 text-white px-4 py-2 rounded-md hover:bg-red-700 transition-colors"</w:t>
        <w:br/>
        <w:t xml:space="preserve">            &gt;</w:t>
        <w:br/>
        <w:t xml:space="preserve">              Try Again</w:t>
        <w:br/>
        <w:t xml:space="preserve">            &lt;/button&gt;</w:t>
        <w:br/>
        <w:t xml:space="preserve">          )}</w:t>
        <w:br/>
        <w:t xml:space="preserve">        &lt;/div&gt;</w:t>
        <w:br/>
        <w:t xml:space="preserve">      )}</w:t>
        <w:br/>
        <w:br/>
        <w:t xml:space="preserve">      {/* Usage Instructions */}</w:t>
        <w:br/>
        <w:t xml:space="preserve">      &lt;div className="bg-gradient-to-r from-indigo-50 to-blue-50 border border-indigo-200 rounded-xl p-6"&gt;</w:t>
        <w:br/>
        <w:t xml:space="preserve">        &lt;h3 className="text-lg font-semibold text-indigo-900 mb-4"&gt;Using Your Exported Data&lt;/h3&gt;</w:t>
        <w:br/>
        <w:t xml:space="preserve">        &lt;div className="grid grid-cols-1 md:grid-cols-2 gap-6"&gt;</w:t>
        <w:br/>
        <w:t xml:space="preserve">          &lt;div&gt;</w:t>
        <w:br/>
        <w:t xml:space="preserve">            &lt;h4 className="font-medium text-indigo-800 mb-2"&gt;📊 Analysis &amp; Reporting&lt;/h4&gt;</w:t>
        <w:br/>
        <w:t xml:space="preserve">            &lt;p className="text-indigo-700 text-sm mb-3"&gt;</w:t>
        <w:br/>
        <w:t xml:space="preserve">              Use the exported Excel file for detailed analysis, create custom charts, or integrate with your existing reporting systems.</w:t>
        <w:br/>
        <w:t xml:space="preserve">            &lt;/p&gt;</w:t>
        <w:br/>
        <w:t xml:space="preserve">          &lt;/div&gt;</w:t>
        <w:br/>
        <w:t xml:space="preserve">          &lt;div&gt;</w:t>
        <w:br/>
        <w:t xml:space="preserve">            &lt;h4 className="font-medium text-indigo-800 mb-2"&gt;🔄 Data Integration&lt;/h4&gt;</w:t>
        <w:br/>
        <w:t xml:space="preserve">            &lt;p className="text-indigo-700 text-sm"&gt;</w:t>
        <w:br/>
        <w:t xml:space="preserve">              Import the structured data into other tools like Power BI, Tableau, or custom applications for further processing.</w:t>
        <w:br/>
        <w:t xml:space="preserve">            &lt;/p&gt;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export default Export;</w:t>
      </w:r>
    </w:p>
    <w:p>
      <w:r>
        <w:br w:type="page"/>
      </w:r>
    </w:p>
    <w:p>
      <w:pPr>
        <w:pStyle w:val="Heading2"/>
      </w:pPr>
      <w:r>
        <w:t>21. frontend\src\pages\ModelMetrics.jsx</w:t>
      </w:r>
    </w:p>
    <w:p>
      <w:r>
        <w:rPr>
          <w:i/>
          <w:color w:val="808080"/>
        </w:rPr>
        <w:t>Language: JavaScript React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import React, { useState, useEffect } from 'react';</w:t>
        <w:br/>
        <w:t>import { Sun, Database, Activity, Globe, Calendar, Zap, CheckCircle, AlertCircle } from 'lucide-react';</w:t>
        <w:br/>
        <w:br/>
        <w:t>const ModelMetrics = () =&gt; {</w:t>
        <w:br/>
        <w:t xml:space="preserve">  const [modelMetrics, setModelMetrics] = useState(null);</w:t>
        <w:br/>
        <w:t xml:space="preserve">  const [loading, setLoading] = useState(true);</w:t>
        <w:br/>
        <w:t xml:space="preserve">  const [error, setError] = useState(null);</w:t>
        <w:br/>
        <w:br/>
        <w:t xml:space="preserve">  useEffect(() =&gt; {</w:t>
        <w:br/>
        <w:t xml:space="preserve">    fetchModelMetrics();</w:t>
        <w:br/>
        <w:t xml:space="preserve">  }, []);</w:t>
        <w:br/>
        <w:br/>
        <w:t xml:space="preserve">  const fetchModelMetrics = async () =&gt; {</w:t>
        <w:br/>
        <w:t xml:space="preserve">    try {</w:t>
        <w:br/>
        <w:t xml:space="preserve">      setLoading(true);</w:t>
        <w:br/>
        <w:t xml:space="preserve">      const response = await fetch('http://localhost:5000/api/model-metrics');</w:t>
        <w:br/>
        <w:t xml:space="preserve">      </w:t>
        <w:br/>
        <w:t xml:space="preserve">      if (!response.ok) {</w:t>
        <w:br/>
        <w:t xml:space="preserve">        throw new Error(`HTTP error! status: ${response.status}`);</w:t>
        <w:br/>
        <w:t xml:space="preserve">      }</w:t>
        <w:br/>
        <w:t xml:space="preserve">      </w:t>
        <w:br/>
        <w:t xml:space="preserve">      const data = await response.json();</w:t>
        <w:br/>
        <w:t xml:space="preserve">      setModelMetrics(data);</w:t>
        <w:br/>
        <w:t xml:space="preserve">      setError(null);</w:t>
        <w:br/>
        <w:t xml:space="preserve">    } catch (err) {</w:t>
        <w:br/>
        <w:t xml:space="preserve">      setError(err.message);</w:t>
        <w:br/>
        <w:t xml:space="preserve">      console.error('Error fetching model metrics:', err);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if (loading) {</w:t>
        <w:br/>
        <w:t xml:space="preserve">    return (</w:t>
        <w:br/>
        <w:t xml:space="preserve">      &lt;div className="flex items-center justify-center min-h-96"&gt;</w:t>
        <w:br/>
        <w:t xml:space="preserve">        &lt;div className="text-center"&gt;</w:t>
        <w:br/>
        <w:t xml:space="preserve">          &lt;div className="animate-spin rounded-full h-12 w-12 border-b-2 border-blue-600 mx-auto mb-4"&gt;&lt;/div&gt;</w:t>
        <w:br/>
        <w:t xml:space="preserve">          &lt;p className="text-gray-600"&gt;Loading model information...&lt;/p&gt;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if (error) {</w:t>
        <w:br/>
        <w:t xml:space="preserve">    return (</w:t>
        <w:br/>
        <w:t xml:space="preserve">      &lt;div className="bg-red-50 border border-red-200 rounded-lg p-6"&gt;</w:t>
        <w:br/>
        <w:t xml:space="preserve">        &lt;div className="flex items-center space-x-3 mb-4"&gt;</w:t>
        <w:br/>
        <w:t xml:space="preserve">          &lt;AlertCircle className="w-6 h-6 text-red-600" /&gt;</w:t>
        <w:br/>
        <w:t xml:space="preserve">          &lt;h3 className="text-lg font-semibold text-red-800"&gt;Error Loading Model&lt;/h3&gt;</w:t>
        <w:br/>
        <w:t xml:space="preserve">        &lt;/div&gt;</w:t>
        <w:br/>
        <w:t xml:space="preserve">        &lt;p className="text-red-700 mb-4"&gt;{error}&lt;/p&gt;</w:t>
        <w:br/>
        <w:t xml:space="preserve">        &lt;button</w:t>
        <w:br/>
        <w:t xml:space="preserve">          onClick={fetchModelMetrics}</w:t>
        <w:br/>
        <w:t xml:space="preserve">          className="bg-red-600 text-white px-4 py-2 rounded-md hover:bg-red-700 transition-colors"</w:t>
        <w:br/>
        <w:t xml:space="preserve">        &gt;</w:t>
        <w:br/>
        <w:t xml:space="preserve">          Retry</w:t>
        <w:br/>
        <w:t xml:space="preserve">        &lt;/button&gt;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className="space-y-8"&gt;</w:t>
        <w:br/>
        <w:t xml:space="preserve">      &lt;div className="text-center bg-gradient-to-r from-blue-600 to-indigo-700 text-white rounded-2xl p-8 shadow-lg"&gt;</w:t>
        <w:br/>
        <w:t xml:space="preserve">        &lt;div className="flex justify-center mb-4"&gt;</w:t>
        <w:br/>
        <w:t xml:space="preserve">          &lt;div className="bg-white bg-opacity-20 backdrop-blur-sm rounded-full p-4"&gt;</w:t>
        <w:br/>
        <w:t xml:space="preserve">            &lt;Sun className="w-12 h-12" /&gt;</w:t>
        <w:br/>
        <w:t xml:space="preserve">          &lt;/div&gt;</w:t>
        <w:br/>
        <w:t xml:space="preserve">        &lt;/div&gt;</w:t>
        <w:br/>
        <w:t xml:space="preserve">        &lt;h1 className="text-3xl font-bold mb-4"&gt;Welcome to {modelMetrics?.model_name}&lt;/h1&gt;</w:t>
        <w:br/>
        <w:t xml:space="preserve">        &lt;p className="text-xl opacity-90 mb-2"&gt;Solar Energy Production Prediction Dashboard&lt;/p&gt;</w:t>
        <w:br/>
        <w:t xml:space="preserve">        &lt;p className="text-lg opacity-75"&gt;</w:t>
        <w:br/>
        <w:t xml:space="preserve">          Powered by NASA POWER meteorological data and advanced machine learning</w:t>
        <w:br/>
        <w:t xml:space="preserve">        &lt;/p&gt;</w:t>
        <w:br/>
        <w:t xml:space="preserve">      &lt;/div&gt;</w:t>
        <w:br/>
        <w:br/>
        <w:t xml:space="preserve">      &lt;div className="grid grid-cols-1 lg:grid-cols-2 gap-8"&gt;</w:t>
        <w:br/>
        <w:t xml:space="preserve">        &lt;div className="bg-white rounded-xl shadow-sm border border-gray-200 p-6"&gt;</w:t>
        <w:br/>
        <w:t xml:space="preserve">          &lt;div className="flex items-center space-x-3 mb-6"&gt;</w:t>
        <w:br/>
        <w:t xml:space="preserve">            &lt;div className="bg-green-100 p-2 rounded-lg"&gt;</w:t>
        <w:br/>
        <w:t xml:space="preserve">              &lt;CheckCircle className="w-6 h-6 text-green-600" /&gt;</w:t>
        <w:br/>
        <w:t xml:space="preserve">            &lt;/div&gt;</w:t>
        <w:br/>
        <w:t xml:space="preserve">            &lt;div&gt;</w:t>
        <w:br/>
        <w:t xml:space="preserve">              &lt;h2 className="text-xl font-semibold text-gray-900"&gt;Model Status&lt;/h2&gt;</w:t>
        <w:br/>
        <w:t xml:space="preserve">              &lt;p className="text-gray-600"&gt;Current system information&lt;/p&gt;</w:t>
        <w:br/>
        <w:t xml:space="preserve">            &lt;/div&gt;</w:t>
        <w:br/>
        <w:t xml:space="preserve">          &lt;/div&gt;</w:t>
        <w:br/>
        <w:t xml:space="preserve">          </w:t>
        <w:br/>
        <w:t xml:space="preserve">          &lt;div className="space-y-4"&gt;</w:t>
        <w:br/>
        <w:t xml:space="preserve">            &lt;div className="flex justify-between items-center py-3 border-b border-gray-100"&gt;</w:t>
        <w:br/>
        <w:t xml:space="preserve">              &lt;span className="text-gray-700"&gt;Status&lt;/span&gt;</w:t>
        <w:br/>
        <w:t xml:space="preserve">              &lt;div className="flex items-center space-x-2"&gt;</w:t>
        <w:br/>
        <w:t xml:space="preserve">                &lt;div className="w-2 h-2 bg-green-400 rounded-full"&gt;&lt;/div&gt;</w:t>
        <w:br/>
        <w:t xml:space="preserve">                &lt;span className="font-semibold text-green-700 capitalize"&gt;{modelMetrics?.status}&lt;/span&gt;</w:t>
        <w:br/>
        <w:t xml:space="preserve">              &lt;/div&gt;</w:t>
        <w:br/>
        <w:t xml:space="preserve">            &lt;/div&gt;</w:t>
        <w:br/>
        <w:t xml:space="preserve">            </w:t>
        <w:br/>
        <w:t xml:space="preserve">            &lt;div className="flex justify-between items-center py-3 border-b border-gray-100"&gt;</w:t>
        <w:br/>
        <w:t xml:space="preserve">              &lt;span className="text-gray-700"&gt;Model Type&lt;/span&gt;</w:t>
        <w:br/>
        <w:t xml:space="preserve">              &lt;span className="font-semibold text-gray-900"&gt;{modelMetrics?.model_type}&lt;/span&gt;</w:t>
        <w:br/>
        <w:t xml:space="preserve">            &lt;/div&gt;</w:t>
        <w:br/>
        <w:t xml:space="preserve">            </w:t>
        <w:br/>
        <w:t xml:space="preserve">            &lt;div className="flex justify-between items-center py-3 border-b border-gray-100"&gt;</w:t>
        <w:br/>
        <w:t xml:space="preserve">              &lt;span className="text-gray-700"&gt;Features Count&lt;/span&gt;</w:t>
        <w:br/>
        <w:t xml:space="preserve">              &lt;span className="font-semibold text-gray-900"&gt;{modelMetrics?.features_count}&lt;/span&gt;</w:t>
        <w:br/>
        <w:t xml:space="preserve">            &lt;/div&gt;</w:t>
        <w:br/>
        <w:t xml:space="preserve">            </w:t>
        <w:br/>
        <w:t xml:space="preserve">            &lt;div className="flex justify-between items-center py-3"&gt;</w:t>
        <w:br/>
        <w:t xml:space="preserve">              &lt;span className="text-gray-700"&gt;Training Period&lt;/span&gt;</w:t>
        <w:br/>
        <w:t xml:space="preserve">              &lt;span className="font-semibold text-gray-900"&gt;{modelMetrics?.training_period}&lt;/span&gt;</w:t>
        <w:br/>
        <w:t xml:space="preserve">            &lt;/div&gt;</w:t>
        <w:br/>
        <w:t xml:space="preserve">          &lt;/div&gt;</w:t>
        <w:br/>
        <w:t xml:space="preserve">        &lt;/div&gt;</w:t>
        <w:br/>
        <w:br/>
        <w:t xml:space="preserve">        &lt;div className="bg-white rounded-xl shadow-sm border border-gray-200 p-6"&gt;</w:t>
        <w:br/>
        <w:t xml:space="preserve">          &lt;div className="flex items-center space-x-3 mb-6"&gt;</w:t>
        <w:br/>
        <w:t xml:space="preserve">            &lt;div className="bg-blue-100 p-2 rounded-lg"&gt;</w:t>
        <w:br/>
        <w:t xml:space="preserve">              &lt;Database className="w-6 h-6 text-blue-600" /&gt;</w:t>
        <w:br/>
        <w:t xml:space="preserve">            &lt;/div&gt;</w:t>
        <w:br/>
        <w:t xml:space="preserve">            &lt;div&gt;</w:t>
        <w:br/>
        <w:t xml:space="preserve">              &lt;h2 className="text-xl font-semibold text-gray-900"&gt;Data Source&lt;/h2&gt;</w:t>
        <w:br/>
        <w:t xml:space="preserve">              &lt;p className="text-gray-600"&gt;NASA POWER information&lt;/p&gt;</w:t>
        <w:br/>
        <w:t xml:space="preserve">            &lt;/div&gt;</w:t>
        <w:br/>
        <w:t xml:space="preserve">          &lt;/div&gt;</w:t>
        <w:br/>
        <w:t xml:space="preserve">          </w:t>
        <w:br/>
        <w:t xml:space="preserve">          &lt;div className="space-y-4"&gt;</w:t>
        <w:br/>
        <w:t xml:space="preserve">            &lt;div className="flex justify-between items-center py-3 border-b border-gray-100"&gt;</w:t>
        <w:br/>
        <w:t xml:space="preserve">              &lt;span className="text-gray-700"&gt;Data Source&lt;/span&gt;</w:t>
        <w:br/>
        <w:t xml:space="preserve">              &lt;span className="font-semibold text-gray-900"&gt;{modelMetrics?.data_source}&lt;/span&gt;</w:t>
        <w:br/>
        <w:t xml:space="preserve">            &lt;/div&gt;</w:t>
        <w:br/>
        <w:t xml:space="preserve">            </w:t>
        <w:br/>
        <w:t xml:space="preserve">            &lt;div className="flex justify-between items-center py-3 border-b border-gray-100"&gt;</w:t>
        <w:br/>
        <w:t xml:space="preserve">              &lt;span className="text-gray-700"&gt;Coverage&lt;/span&gt;</w:t>
        <w:br/>
        <w:t xml:space="preserve">              &lt;span className="font-semibold text-gray-900"&gt;{modelMetrics?.temporal_coverage}&lt;/span&gt;</w:t>
        <w:br/>
        <w:t xml:space="preserve">            &lt;/div&gt;</w:t>
        <w:br/>
        <w:t xml:space="preserve">            </w:t>
        <w:br/>
        <w:t xml:space="preserve">            &lt;div className="flex justify-between items-center py-3 border-b border-gray-100"&gt;</w:t>
        <w:br/>
        <w:t xml:space="preserve">              &lt;span className="text-gray-700"&gt;Geographic Scope&lt;/span&gt;</w:t>
        <w:br/>
        <w:t xml:space="preserve">              &lt;span className="font-semibold text-gray-900"&gt;{modelMetrics?.spatial_coverage}&lt;/span&gt;</w:t>
        <w:br/>
        <w:t xml:space="preserve">            &lt;/div&gt;</w:t>
        <w:br/>
        <w:t xml:space="preserve">            </w:t>
        <w:br/>
        <w:t xml:space="preserve">            &lt;div className="flex justify-between items-center py-3"&gt;</w:t>
        <w:br/>
        <w:t xml:space="preserve">              &lt;span className="text-gray-700"&gt;Update Frequency&lt;/span&gt;</w:t>
        <w:br/>
        <w:t xml:space="preserve">              &lt;span className="font-semibold text-gray-900"&gt;</w:t>
        <w:br/>
        <w:t xml:space="preserve">                {modelMetrics?.performance_metrics?.update_frequency}</w:t>
        <w:br/>
        <w:t xml:space="preserve">              &lt;/span&gt;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&lt;div className="bg-white rounded-xl shadow-sm border border-gray-200 p-6"&gt;</w:t>
        <w:br/>
        <w:t xml:space="preserve">        &lt;div className="flex items-center space-x-3 mb-6"&gt;</w:t>
        <w:br/>
        <w:t xml:space="preserve">          &lt;div className="bg-purple-100 p-2 rounded-lg"&gt;</w:t>
        <w:br/>
        <w:t xml:space="preserve">            &lt;Activity className="w-6 h-6 text-purple-600" /&gt;</w:t>
        <w:br/>
        <w:t xml:space="preserve">          &lt;/div&gt;</w:t>
        <w:br/>
        <w:t xml:space="preserve">          &lt;div&gt;</w:t>
        <w:br/>
        <w:t xml:space="preserve">            &lt;h2 className="text-xl font-semibold text-gray-900"&gt;Key Parameters&lt;/h2&gt;</w:t>
        <w:br/>
        <w:t xml:space="preserve">            &lt;p className="text-gray-600"&gt;Meteorological variables used in predictions&lt;/p&gt;</w:t>
        <w:br/>
        <w:t xml:space="preserve">          &lt;/div&gt;</w:t>
        <w:br/>
        <w:t xml:space="preserve">        &lt;/div&gt;</w:t>
        <w:br/>
        <w:t xml:space="preserve">        </w:t>
        <w:br/>
        <w:t xml:space="preserve">        &lt;div className="grid grid-cols-2 md:grid-cols-4 gap-4"&gt;</w:t>
        <w:br/>
        <w:t xml:space="preserve">          {modelMetrics?.parameters_used?.slice(0, 8).map((param, index) =&gt; (</w:t>
        <w:br/>
        <w:t xml:space="preserve">            &lt;div key={index} className="bg-gray-50 rounded-lg p-4 text-center"&gt;</w:t>
        <w:br/>
        <w:t xml:space="preserve">              &lt;div className="w-8 h-8 bg-gradient-to-br from-blue-400 to-purple-500 rounded-full mx-auto mb-2 flex items-center justify-center"&gt;</w:t>
        <w:br/>
        <w:t xml:space="preserve">                &lt;span className="text-white text-xs font-bold"&gt;{index + 1}&lt;/span&gt;</w:t>
        <w:br/>
        <w:t xml:space="preserve">              &lt;/div&gt;</w:t>
        <w:br/>
        <w:t xml:space="preserve">              &lt;p className="text-sm font-medium text-gray-900"&gt;{param}&lt;/p&gt;</w:t>
        <w:br/>
        <w:t xml:space="preserve">            &lt;/div&gt;</w:t>
        <w:br/>
        <w:t xml:space="preserve">          ))}</w:t>
        <w:br/>
        <w:t xml:space="preserve">        &lt;/div&gt;</w:t>
        <w:br/>
        <w:t xml:space="preserve">      &lt;/div&gt;</w:t>
        <w:br/>
        <w:br/>
        <w:t xml:space="preserve">      &lt;div className="grid grid-cols-1 md:grid-cols-3 gap-6"&gt;</w:t>
        <w:br/>
        <w:t xml:space="preserve">        &lt;div className="bg-gradient-to-br from-blue-50 to-blue-100 rounded-xl p-6 border border-blue-200"&gt;</w:t>
        <w:br/>
        <w:t xml:space="preserve">          &lt;div className="flex items-center space-x-3 mb-4"&gt;</w:t>
        <w:br/>
        <w:t xml:space="preserve">            &lt;Globe className="w-8 h-8 text-blue-600" /&gt;</w:t>
        <w:br/>
        <w:t xml:space="preserve">            &lt;div&gt;</w:t>
        <w:br/>
        <w:t xml:space="preserve">              &lt;h3 className="font-semibold text-blue-900"&gt;Global Coverage&lt;/h3&gt;</w:t>
        <w:br/>
        <w:t xml:space="preserve">              &lt;p className="text-sm text-blue-700"&gt;Worldwide locations&lt;/p&gt;</w:t>
        <w:br/>
        <w:t xml:space="preserve">            &lt;/div&gt;</w:t>
        <w:br/>
        <w:t xml:space="preserve">          &lt;/div&gt;</w:t>
        <w:br/>
        <w:t xml:space="preserve">          &lt;p className="text-2xl font-bold text-blue-900"&gt;</w:t>
        <w:br/>
        <w:t xml:space="preserve">            {modelMetrics?.geographic_info?.lat_range} × {modelMetrics?.geographic_info?.lon_range}</w:t>
        <w:br/>
        <w:t xml:space="preserve">          &lt;/p&gt;</w:t>
        <w:br/>
        <w:t xml:space="preserve">        &lt;/div&gt;</w:t>
        <w:br/>
        <w:br/>
        <w:t xml:space="preserve">        &lt;div className="bg-gradient-to-br from-green-50 to-green-100 rounded-xl p-6 border border-green-200"&gt;</w:t>
        <w:br/>
        <w:t xml:space="preserve">          &lt;div className="flex items-center space-x-3 mb-4"&gt;</w:t>
        <w:br/>
        <w:t xml:space="preserve">            &lt;Calendar className="w-8 h-8 text-green-600" /&gt;</w:t>
        <w:br/>
        <w:t xml:space="preserve">            &lt;div&gt;</w:t>
        <w:br/>
        <w:t xml:space="preserve">              &lt;h3 className="font-semibold text-green-900"&gt;Data Quality&lt;/h3&gt;</w:t>
        <w:br/>
        <w:t xml:space="preserve">              &lt;p className="text-sm text-green-700"&gt;NASA validated&lt;/p&gt;</w:t>
        <w:br/>
        <w:t xml:space="preserve">            &lt;/div&gt;</w:t>
        <w:br/>
        <w:t xml:space="preserve">          &lt;/div&gt;</w:t>
        <w:br/>
        <w:t xml:space="preserve">          &lt;p className="text-2xl font-bold text-green-900"&gt;</w:t>
        <w:br/>
        <w:t xml:space="preserve">            {modelMetrics?.performance_metrics?.data_quality}</w:t>
        <w:br/>
        <w:t xml:space="preserve">          &lt;/p&gt;</w:t>
        <w:br/>
        <w:t xml:space="preserve">        &lt;/div&gt;</w:t>
        <w:br/>
        <w:br/>
        <w:t xml:space="preserve">        &lt;div className="bg-gradient-to-br from-yellow-50 to-orange-100 rounded-xl p-6 border border-yellow-200"&gt;</w:t>
        <w:br/>
        <w:t xml:space="preserve">          &lt;div className="flex items-center space-x-3 mb-4"&gt;</w:t>
        <w:br/>
        <w:t xml:space="preserve">            &lt;Zap className="w-8 h-8 text-orange-600" /&gt;</w:t>
        <w:br/>
        <w:t xml:space="preserve">            &lt;div&gt;</w:t>
        <w:br/>
        <w:t xml:space="preserve">              &lt;h3 className="font-semibold text-orange-900"&gt;Predictions&lt;/h3&gt;</w:t>
        <w:br/>
        <w:t xml:space="preserve">              &lt;p className="text-sm text-orange-700"&gt;Daily energy output&lt;/p&gt;</w:t>
        <w:br/>
        <w:t xml:space="preserve">            &lt;/div&gt;</w:t>
        <w:br/>
        <w:t xml:space="preserve">          &lt;/div&gt;</w:t>
        <w:br/>
        <w:t xml:space="preserve">          &lt;p className="text-2xl font-bold text-orange-900"&gt;</w:t>
        <w:br/>
        <w:t xml:space="preserve">            {modelMetrics?.performance_metrics?.prediction_unit}</w:t>
        <w:br/>
        <w:t xml:space="preserve">          &lt;/p&gt;</w:t>
        <w:br/>
        <w:t xml:space="preserve">        &lt;/div&gt;</w:t>
        <w:br/>
        <w:t xml:space="preserve">      &lt;/div&gt;</w:t>
        <w:br/>
        <w:br/>
        <w:t xml:space="preserve">      &lt;div className="bg-gradient-to-r from-indigo-50 to-purple-50 border border-indigo-200 rounded-xl p-6"&gt;</w:t>
        <w:br/>
        <w:t xml:space="preserve">        &lt;h3 className="text-lg font-semibold text-indigo-900 mb-4"&gt;Getting Started&lt;/h3&gt;</w:t>
        <w:br/>
        <w:t xml:space="preserve">        &lt;div className="grid grid-cols-1 md:grid-cols-2 gap-6"&gt;</w:t>
        <w:br/>
        <w:t xml:space="preserve">          &lt;div&gt;</w:t>
        <w:br/>
        <w:t xml:space="preserve">            &lt;h4 className="font-medium text-indigo-800 mb-2"&gt;🎯 Ready to make predictions?&lt;/h4&gt;</w:t>
        <w:br/>
        <w:t xml:space="preserve">            &lt;p className="text-indigo-700 text-sm mb-3"&gt;</w:t>
        <w:br/>
        <w:t xml:space="preserve">              Navigate to the Predictions page to select your location and date range for solar energy forecasting.</w:t>
        <w:br/>
        <w:t xml:space="preserve">            &lt;/p&gt;</w:t>
        <w:br/>
        <w:t xml:space="preserve">          &lt;/div&gt;</w:t>
        <w:br/>
        <w:t xml:space="preserve">          &lt;div&gt;</w:t>
        <w:br/>
        <w:t xml:space="preserve">            &lt;h4 className="font-medium text-indigo-800 mb-2"&gt;📊 Export your analysis&lt;/h4&gt;</w:t>
        <w:br/>
        <w:t xml:space="preserve">            &lt;p className="text-indigo-700 text-sm"&gt;</w:t>
        <w:br/>
        <w:t xml:space="preserve">              After generating predictions, visit the Export page to download your results as Excel files for further analysis.</w:t>
        <w:br/>
        <w:t xml:space="preserve">            &lt;/p&gt;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br/>
        <w:t>export default ModelMetrics;</w:t>
      </w:r>
    </w:p>
    <w:p>
      <w:r>
        <w:br w:type="page"/>
      </w:r>
    </w:p>
    <w:p>
      <w:pPr>
        <w:pStyle w:val="Heading2"/>
      </w:pPr>
      <w:r>
        <w:t>22. frontend\src\pages\Predictions.jsx</w:t>
      </w:r>
    </w:p>
    <w:p>
      <w:r>
        <w:rPr>
          <w:i/>
          <w:color w:val="808080"/>
        </w:rPr>
        <w:t>Language: JavaScript React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import React, { useState, useContext } from 'react';</w:t>
        <w:br/>
        <w:t>import { MapPin, Calendar, Zap, DollarSign, TrendingUp, CloudSun, AlertTriangle, Loader2 } from 'lucide-react';</w:t>
        <w:br/>
        <w:t>import { LineChart, Line, XAxis, YAxis, CartesianGrid, Tooltip, ResponsiveContainer, BarChart, Bar, Legend } from 'recharts';</w:t>
        <w:br/>
        <w:t>import { AppContext } from '../context/AppContext';</w:t>
        <w:br/>
        <w:t>import { generatePredictions } from '../services/api';</w:t>
        <w:br/>
        <w:br/>
        <w:t>const Predictions = () =&gt; {</w:t>
        <w:br/>
        <w:t xml:space="preserve">  const { predictions, setPredictions, summary, setSummary, metadata, setMetadata } = useContext(AppContext);</w:t>
        <w:br/>
        <w:t xml:space="preserve">  </w:t>
        <w:br/>
        <w:t xml:space="preserve">  const [formData, setFormData] = useState({</w:t>
        <w:br/>
        <w:t xml:space="preserve">    latitude: '',</w:t>
        <w:br/>
        <w:t xml:space="preserve">    longitude: '',</w:t>
        <w:br/>
        <w:t xml:space="preserve">    capacity: '',</w:t>
        <w:br/>
        <w:t xml:space="preserve">    startDate: '',</w:t>
        <w:br/>
        <w:t xml:space="preserve">    endDate: ''</w:t>
        <w:br/>
        <w:t xml:space="preserve">  });</w:t>
        <w:br/>
        <w:br/>
        <w:t xml:space="preserve">  const [loading, setLoading] = useState(false);</w:t>
        <w:br/>
        <w:t xml:space="preserve">  const [error, setError] = useState(null);</w:t>
        <w:br/>
        <w:t xml:space="preserve">  const [validationErrors, setValidationErrors] = useState({});</w:t>
        <w:br/>
        <w:br/>
        <w:t xml:space="preserve">  const validateForm = () =&gt; {</w:t>
        <w:br/>
        <w:t xml:space="preserve">    const errors = {};</w:t>
        <w:br/>
        <w:br/>
        <w:t xml:space="preserve">    // Latitude validation</w:t>
        <w:br/>
        <w:t xml:space="preserve">    const lat = parseFloat(formData.latitude);</w:t>
        <w:br/>
        <w:t xml:space="preserve">    if (!formData.latitude) {</w:t>
        <w:br/>
        <w:t xml:space="preserve">      errors.latitude = 'Latitude is required';</w:t>
        <w:br/>
        <w:t xml:space="preserve">    } else if (isNaN(lat) || lat &lt; -90 || lat &gt; 90) {</w:t>
        <w:br/>
        <w:t xml:space="preserve">      errors.latitude = 'Latitude must be between -90 and 90';</w:t>
        <w:br/>
        <w:t xml:space="preserve">    }</w:t>
        <w:br/>
        <w:br/>
        <w:t xml:space="preserve">    // Longitude validation</w:t>
        <w:br/>
        <w:t xml:space="preserve">    const lng = parseFloat(formData.longitude);</w:t>
        <w:br/>
        <w:t xml:space="preserve">    if (!formData.longitude) {</w:t>
        <w:br/>
        <w:t xml:space="preserve">      errors.longitude = 'Longitude is required';</w:t>
        <w:br/>
        <w:t xml:space="preserve">    } else if (isNaN(lng) || lng &lt; -180 || lng &gt; 180) {</w:t>
        <w:br/>
        <w:t xml:space="preserve">      errors.longitude = 'Longitude must be between -180 and 180';</w:t>
        <w:br/>
        <w:t xml:space="preserve">    }</w:t>
        <w:br/>
        <w:br/>
        <w:t xml:space="preserve">    // Capacity validation</w:t>
        <w:br/>
        <w:t xml:space="preserve">    const cap = parseFloat(formData.capacity);</w:t>
        <w:br/>
        <w:t xml:space="preserve">    if (!formData.capacity) {</w:t>
        <w:br/>
        <w:t xml:space="preserve">      errors.capacity = 'System capacity is required';</w:t>
        <w:br/>
        <w:t xml:space="preserve">    } else if (isNaN(cap) || cap &lt;= 0) {</w:t>
        <w:br/>
        <w:t xml:space="preserve">      errors.capacity = 'Capacity must be a positive number';</w:t>
        <w:br/>
        <w:t xml:space="preserve">    }</w:t>
        <w:br/>
        <w:br/>
        <w:t xml:space="preserve">    // Date validation</w:t>
        <w:br/>
        <w:t xml:space="preserve">    if (!formData.startDate) {</w:t>
        <w:br/>
        <w:t xml:space="preserve">      errors.startDate = 'Start date is required';</w:t>
        <w:br/>
        <w:t xml:space="preserve">    }</w:t>
        <w:br/>
        <w:t xml:space="preserve">    if (!formData.endDate) {</w:t>
        <w:br/>
        <w:t xml:space="preserve">      errors.endDate = 'End date is required';</w:t>
        <w:br/>
        <w:t xml:space="preserve">    }</w:t>
        <w:br/>
        <w:br/>
        <w:t xml:space="preserve">    if (formData.startDate &amp;&amp; formData.endDate) {</w:t>
        <w:br/>
        <w:t xml:space="preserve">      const start = new Date(formData.startDate);</w:t>
        <w:br/>
        <w:t xml:space="preserve">      const end = new Date(formData.endDate);</w:t>
        <w:br/>
        <w:t xml:space="preserve">      const today = new Date();</w:t>
        <w:br/>
        <w:br/>
        <w:t xml:space="preserve">      if (start &gt;= end) {</w:t>
        <w:br/>
        <w:t xml:space="preserve">        errors.endDate = 'End date must be after start date';</w:t>
        <w:br/>
        <w:t xml:space="preserve">      }</w:t>
        <w:br/>
        <w:br/>
        <w:t xml:space="preserve">      if (end &gt; today) {</w:t>
        <w:br/>
        <w:t xml:space="preserve">        errors.endDate = 'End date cannot be in the future';</w:t>
        <w:br/>
        <w:t xml:space="preserve">      }</w:t>
        <w:br/>
        <w:br/>
        <w:t xml:space="preserve">      const daysDiff = (end - start) / (1000 * 60 * 60 * 24);</w:t>
        <w:br/>
        <w:t xml:space="preserve">      if (daysDiff &gt; 365) {</w:t>
        <w:br/>
        <w:t xml:space="preserve">        errors.endDate = 'Date range cannot exceed 1 year';</w:t>
        <w:br/>
        <w:t xml:space="preserve">      }</w:t>
        <w:br/>
        <w:t xml:space="preserve">    }</w:t>
        <w:br/>
        <w:br/>
        <w:t xml:space="preserve">    setValidationErrors(errors);</w:t>
        <w:br/>
        <w:t xml:space="preserve">    return Object.keys(errors).length === 0;</w:t>
        <w:br/>
        <w:t xml:space="preserve">  };</w:t>
        <w:br/>
        <w:br/>
        <w:t xml:space="preserve">  const handleInputChange = (e) =&gt; {</w:t>
        <w:br/>
        <w:t xml:space="preserve">    const { name, value } = e.target;</w:t>
        <w:br/>
        <w:t xml:space="preserve">    setFormData(prev =&gt; ({</w:t>
        <w:br/>
        <w:t xml:space="preserve">      ...prev,</w:t>
        <w:br/>
        <w:t xml:space="preserve">      [name]: value</w:t>
        <w:br/>
        <w:t xml:space="preserve">    }));</w:t>
        <w:br/>
        <w:br/>
        <w:t xml:space="preserve">    // Clear validation error when user starts typing</w:t>
        <w:br/>
        <w:t xml:space="preserve">    if (validationErrors[name]) {</w:t>
        <w:br/>
        <w:t xml:space="preserve">      setValidationErrors(prev =&gt; ({</w:t>
        <w:br/>
        <w:t xml:space="preserve">        ...prev,</w:t>
        <w:br/>
        <w:t xml:space="preserve">        [name]: ''</w:t>
        <w:br/>
        <w:t xml:space="preserve">      }));</w:t>
        <w:br/>
        <w:t xml:space="preserve">    }</w:t>
        <w:br/>
        <w:t xml:space="preserve">  };</w:t>
        <w:br/>
        <w:br/>
        <w:t xml:space="preserve">  const handleSubmit = async (e) =&gt; {</w:t>
        <w:br/>
        <w:t xml:space="preserve">    e.preventDefault();</w:t>
        <w:br/>
        <w:t xml:space="preserve">    if (!validateForm()) {</w:t>
        <w:br/>
        <w:t xml:space="preserve">      return;</w:t>
        <w:br/>
        <w:t xml:space="preserve">    }</w:t>
        <w:br/>
        <w:br/>
        <w:t xml:space="preserve">    setLoading(true);</w:t>
        <w:br/>
        <w:t xml:space="preserve">    setError(null);</w:t>
        <w:br/>
        <w:br/>
        <w:t xml:space="preserve">    try {</w:t>
        <w:br/>
        <w:t xml:space="preserve">      const data = await generatePredictions(</w:t>
        <w:br/>
        <w:t xml:space="preserve">        parseFloat(formData.latitude),</w:t>
        <w:br/>
        <w:t xml:space="preserve">        parseFloat(formData.longitude),</w:t>
        <w:br/>
        <w:t xml:space="preserve">        parseFloat(formData.capacity),</w:t>
        <w:br/>
        <w:t xml:space="preserve">        formData.startDate,</w:t>
        <w:br/>
        <w:t xml:space="preserve">        formData.endDate</w:t>
        <w:br/>
        <w:t xml:space="preserve">      );</w:t>
        <w:br/>
        <w:br/>
        <w:t xml:space="preserve">      if (data.success) {</w:t>
        <w:br/>
        <w:t xml:space="preserve">        setPredictions(data.predictions);</w:t>
        <w:br/>
        <w:t xml:space="preserve">        setSummary(data.summary);</w:t>
        <w:br/>
        <w:t xml:space="preserve">        setMetadata(data.metadata);</w:t>
        <w:br/>
        <w:t xml:space="preserve">        setError(null);</w:t>
        <w:br/>
        <w:t xml:space="preserve">      } else {</w:t>
        <w:br/>
        <w:t xml:space="preserve">        throw new Error('Prediction generation failed');</w:t>
        <w:br/>
        <w:t xml:space="preserve">      }</w:t>
        <w:br/>
        <w:t xml:space="preserve">    } catch (err) {</w:t>
        <w:br/>
        <w:t xml:space="preserve">      setError(err.message);</w:t>
        <w:br/>
        <w:t xml:space="preserve">      console.error('Error generating predictions:', err);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const formatChartData = (predictions) =&gt; {</w:t>
        <w:br/>
        <w:t xml:space="preserve">    return predictions.map(pred =&gt; ({</w:t>
        <w:br/>
        <w:t xml:space="preserve">      date: new Date(pred.date).toLocaleDateString('en-US', { month: 'short', day: 'numeric' }),</w:t>
        <w:br/>
        <w:t xml:space="preserve">      production: pred.pv_production_kwh,</w:t>
        <w:br/>
        <w:t xml:space="preserve">      savings: pred.financial_savings_mad,</w:t>
        <w:br/>
        <w:t xml:space="preserve">      fullDate: pred.date</w:t>
        <w:br/>
        <w:t xml:space="preserve">    }));</w:t>
        <w:br/>
        <w:t xml:space="preserve">  };</w:t>
        <w:br/>
        <w:br/>
        <w:t xml:space="preserve">  const getMaxRecommendedEndDate = () =&gt; {</w:t>
        <w:br/>
        <w:t xml:space="preserve">    if (!formData.startDate) return '';</w:t>
        <w:br/>
        <w:t xml:space="preserve">    </w:t>
        <w:br/>
        <w:t xml:space="preserve">    const startDate = new Date(formData.startDate);</w:t>
        <w:br/>
        <w:t xml:space="preserve">    const maxDate = new Date(startDate);</w:t>
        <w:br/>
        <w:t xml:space="preserve">    maxDate.setDate(maxDate.getDate() + 365);</w:t>
        <w:br/>
        <w:t xml:space="preserve">    </w:t>
        <w:br/>
        <w:t xml:space="preserve">    const today = new Date();</w:t>
        <w:br/>
        <w:t xml:space="preserve">    const recommendedEnd = maxDate &gt; today ? today : maxDate;</w:t>
        <w:br/>
        <w:t xml:space="preserve">    </w:t>
        <w:br/>
        <w:t xml:space="preserve">    return recommendedEnd.toISOString().split('T')[0];</w:t>
        <w:br/>
        <w:t xml:space="preserve">  };</w:t>
        <w:br/>
        <w:br/>
        <w:t xml:space="preserve">  return (</w:t>
        <w:br/>
        <w:t xml:space="preserve">    &lt;div className="space-y-8"&gt;</w:t>
        <w:br/>
        <w:t xml:space="preserve">      {/* Header */}</w:t>
        <w:br/>
        <w:t xml:space="preserve">      &lt;div className="text-center bg-gradient-to-r from-green-600 to-blue-700 text-white rounded-2xl p-8 shadow-lg"&gt;</w:t>
        <w:br/>
        <w:t xml:space="preserve">        &lt;div className="flex justify-center mb-4"&gt;</w:t>
        <w:br/>
        <w:t xml:space="preserve">          &lt;div className="bg-white bg-opacity-20 backdrop-blur-sm rounded-full p-4"&gt;</w:t>
        <w:br/>
        <w:t xml:space="preserve">            &lt;TrendingUp className="w-12 h-12" /&gt;</w:t>
        <w:br/>
        <w:t xml:space="preserve">          &lt;/div&gt;</w:t>
        <w:br/>
        <w:t xml:space="preserve">        &lt;/div&gt;</w:t>
        <w:br/>
        <w:t xml:space="preserve">        &lt;h1 className="text-3xl font-bold mb-4"&gt;Generate PV Predictions&lt;/h1&gt;</w:t>
        <w:br/>
        <w:t xml:space="preserve">        &lt;p className="text-xl opacity-90 mb-2"&gt;Enter your location and date range to forecast solar energy production&lt;/p&gt;</w:t>
        <w:br/>
        <w:t xml:space="preserve">        &lt;p className="text-lg opacity-75"&gt;Powered by NASA POWER meteorological data&lt;/p&gt;</w:t>
        <w:br/>
        <w:t xml:space="preserve">      &lt;/div&gt;</w:t>
        <w:br/>
        <w:br/>
        <w:t xml:space="preserve">      {/* Input Form */}</w:t>
        <w:br/>
        <w:t xml:space="preserve">      &lt;div className="bg-white rounded-xl shadow-sm border border-gray-200 p-6"&gt;</w:t>
        <w:br/>
        <w:t xml:space="preserve">        &lt;div className="flex items-center space-x-3 mb-6"&gt;</w:t>
        <w:br/>
        <w:t xml:space="preserve">          &lt;div className="bg-blue-100 p-2 rounded-lg"&gt;</w:t>
        <w:br/>
        <w:t xml:space="preserve">            &lt;MapPin className="w-6 h-6 text-blue-600" /&gt;</w:t>
        <w:br/>
        <w:t xml:space="preserve">          &lt;/div&gt;</w:t>
        <w:br/>
        <w:t xml:space="preserve">          &lt;div&gt;</w:t>
        <w:br/>
        <w:t xml:space="preserve">            &lt;h2 className="text-xl font-semibold text-gray-900"&gt;System &amp; Location Configuration&lt;/h2&gt;</w:t>
        <w:br/>
        <w:t xml:space="preserve">            &lt;p className="text-gray-600"&gt;Configure your prediction parameters&lt;/p&gt;</w:t>
        <w:br/>
        <w:t xml:space="preserve">          &lt;/div&gt;</w:t>
        <w:br/>
        <w:t xml:space="preserve">        &lt;/div&gt;</w:t>
        <w:br/>
        <w:br/>
        <w:t xml:space="preserve">        &lt;form onSubmit={handleSubmit} className="space-y-6"&gt;</w:t>
        <w:br/>
        <w:t xml:space="preserve">          &lt;div className="grid grid-cols-1 md:grid-cols-2 gap-6"&gt;</w:t>
        <w:br/>
        <w:t xml:space="preserve">            {/* Latitude Input */}</w:t>
        <w:br/>
        <w:t xml:space="preserve">            &lt;div&gt;</w:t>
        <w:br/>
        <w:t xml:space="preserve">              &lt;label className="block text-sm font-medium text-gray-700 mb-2"&gt;</w:t>
        <w:br/>
        <w:t xml:space="preserve">                Latitude</w:t>
        <w:br/>
        <w:t xml:space="preserve">              &lt;/label&gt;</w:t>
        <w:br/>
        <w:t xml:space="preserve">              &lt;input</w:t>
        <w:br/>
        <w:t xml:space="preserve">                type="number"</w:t>
        <w:br/>
        <w:t xml:space="preserve">                name="latitude"</w:t>
        <w:br/>
        <w:t xml:space="preserve">                value={formData.latitude}</w:t>
        <w:br/>
        <w:t xml:space="preserve">                onChange={handleInputChange}</w:t>
        <w:br/>
        <w:t xml:space="preserve">                step="any"</w:t>
        <w:br/>
        <w:t xml:space="preserve">                min="-90"</w:t>
        <w:br/>
        <w:t xml:space="preserve">                max="90"</w:t>
        <w:br/>
        <w:t xml:space="preserve">                placeholder="e.g., 33.5731 (Casablanca)"</w:t>
        <w:br/>
        <w:t xml:space="preserve">                className={`w-full px-4 py-3 border border-gray-300 rounded-lg focus:ring-2 focus:ring-blue-500 focus:border-transparent transition-colors ${</w:t>
        <w:br/>
        <w:t xml:space="preserve">                  validationErrors.latitude ? 'border-red-500' : ''</w:t>
        <w:br/>
        <w:t xml:space="preserve">                }`}</w:t>
        <w:br/>
        <w:t xml:space="preserve">              /&gt;</w:t>
        <w:br/>
        <w:t xml:space="preserve">              {validationErrors.latitude &amp;&amp; (</w:t>
        <w:br/>
        <w:t xml:space="preserve">                &lt;p className="text-red-500 text-sm mt-1"&gt;{validationErrors.latitude}&lt;/p&gt;</w:t>
        <w:br/>
        <w:t xml:space="preserve">              )}</w:t>
        <w:br/>
        <w:t xml:space="preserve">            &lt;/div&gt;</w:t>
        <w:br/>
        <w:br/>
        <w:t xml:space="preserve">            {/* Longitude Input */}</w:t>
        <w:br/>
        <w:t xml:space="preserve">            &lt;div&gt;</w:t>
        <w:br/>
        <w:t xml:space="preserve">              &lt;label className="block text-sm font-medium text-gray-700 mb-2"&gt;</w:t>
        <w:br/>
        <w:t xml:space="preserve">                Longitude</w:t>
        <w:br/>
        <w:t xml:space="preserve">              &lt;/label&gt;</w:t>
        <w:br/>
        <w:t xml:space="preserve">              &lt;input</w:t>
        <w:br/>
        <w:t xml:space="preserve">                type="number"</w:t>
        <w:br/>
        <w:t xml:space="preserve">                name="longitude"</w:t>
        <w:br/>
        <w:t xml:space="preserve">                value={formData.longitude}</w:t>
        <w:br/>
        <w:t xml:space="preserve">                onChange={handleInputChange}</w:t>
        <w:br/>
        <w:t xml:space="preserve">                step="any"</w:t>
        <w:br/>
        <w:t xml:space="preserve">                min="-180"</w:t>
        <w:br/>
        <w:t xml:space="preserve">                max="180"</w:t>
        <w:br/>
        <w:t xml:space="preserve">                placeholder="e.g., -7.5898 (Casablanca)"</w:t>
        <w:br/>
        <w:t xml:space="preserve">                className={`w-full px-4 py-3 border border-gray-300 rounded-lg focus:ring-2 focus:ring-blue-500 focus:border-transparent transition-colors ${</w:t>
        <w:br/>
        <w:t xml:space="preserve">                  validationErrors.longitude ? 'border-red-500' : ''</w:t>
        <w:br/>
        <w:t xml:space="preserve">                }`}</w:t>
        <w:br/>
        <w:t xml:space="preserve">              /&gt;</w:t>
        <w:br/>
        <w:t xml:space="preserve">              {validationErrors.longitude &amp;&amp; (</w:t>
        <w:br/>
        <w:t xml:space="preserve">                &lt;p className="text-red-500 text-sm mt-1"&gt;{validationErrors.longitude}&lt;/p&gt;</w:t>
        <w:br/>
        <w:t xml:space="preserve">              )}</w:t>
        <w:br/>
        <w:t xml:space="preserve">            &lt;/div&gt;</w:t>
        <w:br/>
        <w:br/>
        <w:t xml:space="preserve">             {/* Capacity Input */}</w:t>
        <w:br/>
        <w:t xml:space="preserve">             &lt;div&gt;</w:t>
        <w:br/>
        <w:t xml:space="preserve">              &lt;label className="block text-sm font-medium text-gray-700 mb-2"&gt;</w:t>
        <w:br/>
        <w:t xml:space="preserve">                System Capacity (kWp)</w:t>
        <w:br/>
        <w:t xml:space="preserve">              &lt;/label&gt;</w:t>
        <w:br/>
        <w:t xml:space="preserve">              &lt;input</w:t>
        <w:br/>
        <w:t xml:space="preserve">                type="number"</w:t>
        <w:br/>
        <w:t xml:space="preserve">                name="capacity"</w:t>
        <w:br/>
        <w:t xml:space="preserve">                value={formData.capacity}</w:t>
        <w:br/>
        <w:t xml:space="preserve">                onChange={handleInputChange}</w:t>
        <w:br/>
        <w:t xml:space="preserve">                step="0.1"</w:t>
        <w:br/>
        <w:t xml:space="preserve">                min="0.1"</w:t>
        <w:br/>
        <w:t xml:space="preserve">                placeholder="e.g., 5"</w:t>
        <w:br/>
        <w:t xml:space="preserve">                className={`w-full px-4 py-3 border border-gray-300 rounded-lg focus:ring-2 focus:ring-blue-500 focus:border-transparent transition-colors ${</w:t>
        <w:br/>
        <w:t xml:space="preserve">                  validationErrors.capacity ? 'border-red-500' : ''</w:t>
        <w:br/>
        <w:t xml:space="preserve">                }`}</w:t>
        <w:br/>
        <w:t xml:space="preserve">              /&gt;</w:t>
        <w:br/>
        <w:t xml:space="preserve">              {validationErrors.capacity &amp;&amp; (</w:t>
        <w:br/>
        <w:t xml:space="preserve">                &lt;p className="text-red-500 text-sm mt-1"&gt;{validationErrors.capacity}&lt;/p&gt;</w:t>
        <w:br/>
        <w:t xml:space="preserve">              )}</w:t>
        <w:br/>
        <w:t xml:space="preserve">            &lt;/div&gt;</w:t>
        <w:br/>
        <w:br/>
        <w:t xml:space="preserve">            {/* Start Date Input */}</w:t>
        <w:br/>
        <w:t xml:space="preserve">            &lt;div&gt;</w:t>
        <w:br/>
        <w:t xml:space="preserve">              &lt;label className="block text-sm font-medium text-gray-700 mb-2"&gt;</w:t>
        <w:br/>
        <w:t xml:space="preserve">                Start Date</w:t>
        <w:br/>
        <w:t xml:space="preserve">              &lt;/label&gt;</w:t>
        <w:br/>
        <w:t xml:space="preserve">              &lt;input</w:t>
        <w:br/>
        <w:t xml:space="preserve">                type="date"</w:t>
        <w:br/>
        <w:t xml:space="preserve">                name="startDate"</w:t>
        <w:br/>
        <w:t xml:space="preserve">                value={formData.startDate}</w:t>
        <w:br/>
        <w:t xml:space="preserve">                onChange={handleInputChange}</w:t>
        <w:br/>
        <w:t xml:space="preserve">                max={new Date().toISOString().split('T')[0]}</w:t>
        <w:br/>
        <w:t xml:space="preserve">                className={`w-full px-4 py-3 border border-gray-300 rounded-lg focus:ring-2 focus:ring-blue-500 focus:border-transparent transition-colors ${</w:t>
        <w:br/>
        <w:t xml:space="preserve">                  validationErrors.startDate ? 'border-red-500' : ''</w:t>
        <w:br/>
        <w:t xml:space="preserve">                }`}</w:t>
        <w:br/>
        <w:t xml:space="preserve">              /&gt;</w:t>
        <w:br/>
        <w:t xml:space="preserve">              {validationErrors.startDate &amp;&amp; (</w:t>
        <w:br/>
        <w:t xml:space="preserve">                &lt;p className="text-red-500 text-sm mt-1"&gt;{validationErrors.startDate}&lt;/p&gt;</w:t>
        <w:br/>
        <w:t xml:space="preserve">              )}</w:t>
        <w:br/>
        <w:t xml:space="preserve">            &lt;/div&gt;</w:t>
        <w:br/>
        <w:br/>
        <w:t xml:space="preserve">            {/* End Date Input */}</w:t>
        <w:br/>
        <w:t xml:space="preserve">            &lt;div&gt;</w:t>
        <w:br/>
        <w:t xml:space="preserve">              &lt;label className="block text-sm font-medium text-gray-700 mb-2"&gt;</w:t>
        <w:br/>
        <w:t xml:space="preserve">                End Date</w:t>
        <w:br/>
        <w:t xml:space="preserve">              &lt;/label&gt;</w:t>
        <w:br/>
        <w:t xml:space="preserve">              &lt;input</w:t>
        <w:br/>
        <w:t xml:space="preserve">                type="date"</w:t>
        <w:br/>
        <w:t xml:space="preserve">                name="endDate"</w:t>
        <w:br/>
        <w:t xml:space="preserve">                value={formData.endDate}</w:t>
        <w:br/>
        <w:t xml:space="preserve">                onChange={handleInputChange}</w:t>
        <w:br/>
        <w:t xml:space="preserve">                max={getMaxRecommendedEndDate()}</w:t>
        <w:br/>
        <w:t xml:space="preserve">                className={`w-full px-4 py-3 border border-gray-300 rounded-lg focus:ring-2 focus:ring-blue-500 focus:border-transparent transition-colors ${</w:t>
        <w:br/>
        <w:t xml:space="preserve">                  validationErrors.endDate ? 'border-red-500' : ''</w:t>
        <w:br/>
        <w:t xml:space="preserve">                }`}</w:t>
        <w:br/>
        <w:t xml:space="preserve">              /&gt;</w:t>
        <w:br/>
        <w:t xml:space="preserve">              {validationErrors.endDate &amp;&amp; (</w:t>
        <w:br/>
        <w:t xml:space="preserve">                &lt;p className="text-red-500 text-sm mt-1"&gt;{validationErrors.endDate}&lt;/p&gt;</w:t>
        <w:br/>
        <w:t xml:space="preserve">              )}</w:t>
        <w:br/>
        <w:t xml:space="preserve">            &lt;/div&gt;</w:t>
        <w:br/>
        <w:t xml:space="preserve">          &lt;/div&gt;</w:t>
        <w:br/>
        <w:br/>
        <w:t xml:space="preserve">          {/* Submit Button */}</w:t>
        <w:br/>
        <w:t xml:space="preserve">          &lt;div className="flex justify-center"&gt;</w:t>
        <w:br/>
        <w:t xml:space="preserve">            &lt;button</w:t>
        <w:br/>
        <w:t xml:space="preserve">              type="submit"</w:t>
        <w:br/>
        <w:t xml:space="preserve">              disabled={loading}</w:t>
        <w:br/>
        <w:t xml:space="preserve">              className="px-8 py-3 bg-gradient-to-r from-blue-600 to-indigo-600 text-white font-semibold rounded-lg shadow-md hover:from-blue-700 hover:to-indigo-700 focus:outline-none focus:ring-2 focus:ring-blue-500 focus:ring-offset-2 disabled:opacity-50 disabled:cursor-not-allowed transition-all duration-200"</w:t>
        <w:br/>
        <w:t xml:space="preserve">            &gt;</w:t>
        <w:br/>
        <w:t xml:space="preserve">              {loading ? (</w:t>
        <w:br/>
        <w:t xml:space="preserve">                &lt;div className="flex items-center space-x-2"&gt;</w:t>
        <w:br/>
        <w:t xml:space="preserve">                  &lt;Loader2 className="w-5 h-5 animate-spin" /&gt;</w:t>
        <w:br/>
        <w:t xml:space="preserve">                  &lt;span&gt;Generating Predictions...&lt;/span&gt;</w:t>
        <w:br/>
        <w:t xml:space="preserve">                &lt;/div&gt;</w:t>
        <w:br/>
        <w:t xml:space="preserve">              ) : (</w:t>
        <w:br/>
        <w:t xml:space="preserve">                &lt;div className="flex items-center space-x-2"&gt;</w:t>
        <w:br/>
        <w:t xml:space="preserve">                  &lt;Zap className="w-5 h-5" /&gt;</w:t>
        <w:br/>
        <w:t xml:space="preserve">                  &lt;span&gt;Generate Predictions&lt;/span&gt;</w:t>
        <w:br/>
        <w:t xml:space="preserve">                &lt;/div&gt;</w:t>
        <w:br/>
        <w:t xml:space="preserve">              )}</w:t>
        <w:br/>
        <w:t xml:space="preserve">            &lt;/button&gt;</w:t>
        <w:br/>
        <w:t xml:space="preserve">          &lt;/div&gt;</w:t>
        <w:br/>
        <w:t xml:space="preserve">        &lt;/form&gt;</w:t>
        <w:br/>
        <w:t xml:space="preserve">      &lt;/div&gt;</w:t>
        <w:br/>
        <w:br/>
        <w:t xml:space="preserve">      {/* Error Display */}</w:t>
        <w:br/>
        <w:t xml:space="preserve">      {error &amp;&amp; (</w:t>
        <w:br/>
        <w:t xml:space="preserve">        &lt;div className="bg-red-50 border border-red-200 rounded-lg p-6"&gt;</w:t>
        <w:br/>
        <w:t xml:space="preserve">          &lt;div className="flex items-center space-x-3"&gt;</w:t>
        <w:br/>
        <w:t xml:space="preserve">            &lt;AlertTriangle className="w-6 h-6 text-red-600" /&gt;</w:t>
        <w:br/>
        <w:t xml:space="preserve">            &lt;div&gt;</w:t>
        <w:br/>
        <w:t xml:space="preserve">              &lt;h3 className="text-lg font-semibold text-red-800"&gt;Prediction Error&lt;/h3&gt;</w:t>
        <w:br/>
        <w:t xml:space="preserve">              &lt;p className="text-red-700 mt-1"&gt;{error}&lt;/p&gt;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)}</w:t>
        <w:br/>
        <w:br/>
        <w:t xml:space="preserve">      {/* Results Section */}</w:t>
        <w:br/>
        <w:t xml:space="preserve">      {predictions &amp;&amp; predictions.length &gt; 0 &amp;&amp; (</w:t>
        <w:br/>
        <w:t xml:space="preserve">        &lt;div className="space-y-6"&gt;</w:t>
        <w:br/>
        <w:t xml:space="preserve">          {/* Summary Cards */}</w:t>
        <w:br/>
        <w:t xml:space="preserve">          &lt;div className="grid grid-cols-1 md:grid-cols-4 gap-6"&gt;</w:t>
        <w:br/>
        <w:t xml:space="preserve">            &lt;div className="bg-gradient-to-br from-blue-50 to-blue-100 rounded-xl p-6 border border-blue-200"&gt;</w:t>
        <w:br/>
        <w:t xml:space="preserve">              &lt;div className="flex items-center space-x-3 mb-2"&gt;</w:t>
        <w:br/>
        <w:t xml:space="preserve">                &lt;Calendar className="w-8 h-8 text-blue-600" /&gt;</w:t>
        <w:br/>
        <w:t xml:space="preserve">                &lt;div&gt;</w:t>
        <w:br/>
        <w:t xml:space="preserve">                  &lt;h3 className="font-semibold text-blue-900"&gt;Total Days&lt;/h3&gt;</w:t>
        <w:br/>
        <w:t xml:space="preserve">                &lt;/div&gt;</w:t>
        <w:br/>
        <w:t xml:space="preserve">              &lt;/div&gt;</w:t>
        <w:br/>
        <w:t xml:space="preserve">              &lt;p className="text-2xl font-bold text-blue-900"&gt;{summary?.total_days}&lt;/p&gt;</w:t>
        <w:br/>
        <w:t xml:space="preserve">            &lt;/div&gt;</w:t>
        <w:br/>
        <w:br/>
        <w:t xml:space="preserve">            &lt;div className="bg-gradient-to-br from-green-50 to-green-100 rounded-xl p-6 border border-green-200"&gt;</w:t>
        <w:br/>
        <w:t xml:space="preserve">              &lt;div className="flex items-center space-x-3 mb-2"&gt;</w:t>
        <w:br/>
        <w:t xml:space="preserve">                &lt;Zap className="w-8 h-8 text-green-600" /&gt;</w:t>
        <w:br/>
        <w:t xml:space="preserve">                &lt;div&gt;</w:t>
        <w:br/>
        <w:t xml:space="preserve">                  &lt;h3 className="font-semibold text-green-900"&gt;Total Production&lt;/h3&gt;</w:t>
        <w:br/>
        <w:t xml:space="preserve">                &lt;/div&gt;</w:t>
        <w:br/>
        <w:t xml:space="preserve">              &lt;/div&gt;</w:t>
        <w:br/>
        <w:t xml:space="preserve">              &lt;p className="text-2xl font-bold text-green-900"&gt;{summary?.total_production_kwh.toFixed(1)} kWh&lt;/p&gt;</w:t>
        <w:br/>
        <w:t xml:space="preserve">            &lt;/div&gt;</w:t>
        <w:br/>
        <w:br/>
        <w:t xml:space="preserve">            &lt;div className="bg-gradient-to-br from-yellow-50 to-orange-100 rounded-xl p-6 border border-yellow-200"&gt;</w:t>
        <w:br/>
        <w:t xml:space="preserve">              &lt;div className="flex items-center space-x-3 mb-2"&gt;</w:t>
        <w:br/>
        <w:t xml:space="preserve">                &lt;DollarSign className="w-8 h-8 text-orange-600" /&gt;</w:t>
        <w:br/>
        <w:t xml:space="preserve">                &lt;div&gt;</w:t>
        <w:br/>
        <w:t xml:space="preserve">                  &lt;h3 className="font-semibold text-orange-900"&gt;Total Savings&lt;/h3&gt;</w:t>
        <w:br/>
        <w:t xml:space="preserve">                &lt;/div&gt;</w:t>
        <w:br/>
        <w:t xml:space="preserve">              &lt;/div&gt;</w:t>
        <w:br/>
        <w:t xml:space="preserve">              &lt;p className="text-2xl font-bold text-orange-900"&gt;{summary?.total_savings_mad.toFixed(1)} MAD&lt;/p&gt;</w:t>
        <w:br/>
        <w:t xml:space="preserve">            &lt;/div&gt;</w:t>
        <w:br/>
        <w:br/>
        <w:t xml:space="preserve">            &lt;div className="bg-gradient-to-br from-purple-50 to-purple-100 rounded-xl p-6 border border-purple-200"&gt;</w:t>
        <w:br/>
        <w:t xml:space="preserve">              &lt;div className="flex items-center space-x-3 mb-2"&gt;</w:t>
        <w:br/>
        <w:t xml:space="preserve">                &lt;CloudSun className="w-8 h-8 text-purple-600" /&gt;</w:t>
        <w:br/>
        <w:t xml:space="preserve">                &lt;div&gt;</w:t>
        <w:br/>
        <w:t xml:space="preserve">                  &lt;h3 className="font-semibold text-purple-900"&gt;Avg Daily&lt;/h3&gt;</w:t>
        <w:br/>
        <w:t xml:space="preserve">                &lt;/div&gt;</w:t>
        <w:br/>
        <w:t xml:space="preserve">              &lt;/div&gt;</w:t>
        <w:br/>
        <w:t xml:space="preserve">              &lt;p className="text-2xl font-bold text-purple-900"&gt;{summary?.avg_daily_production_kwh.toFixed(1)} kWh&lt;/p&gt;</w:t>
        <w:br/>
        <w:t xml:space="preserve">            &lt;/div&gt;</w:t>
        <w:br/>
        <w:t xml:space="preserve">          &lt;/div&gt;</w:t>
        <w:br/>
        <w:br/>
        <w:t xml:space="preserve">          {/* Charts */}</w:t>
        <w:br/>
        <w:t xml:space="preserve">          &lt;div className="grid grid-cols-1 lg:grid-cols-2 gap-8"&gt;</w:t>
        <w:br/>
        <w:t xml:space="preserve">            {/* Production Chart */}</w:t>
        <w:br/>
        <w:t xml:space="preserve">            &lt;div className="bg-white rounded-xl shadow-sm border border-gray-200 p-6"&gt;</w:t>
        <w:br/>
        <w:t xml:space="preserve">              &lt;h3 className="text-lg font-semibold text-gray-900 mb-4"&gt;Daily Production Trend&lt;/h3&gt;</w:t>
        <w:br/>
        <w:t xml:space="preserve">              &lt;ResponsiveContainer width="100%" height={300}&gt;</w:t>
        <w:br/>
        <w:t xml:space="preserve">                &lt;LineChart data={formatChartData(predictions)}&gt;</w:t>
        <w:br/>
        <w:t xml:space="preserve">                  &lt;CartesianGrid strokeDasharray="3 3" /&gt;</w:t>
        <w:br/>
        <w:t xml:space="preserve">                  &lt;XAxis dataKey="date" /&gt;</w:t>
        <w:br/>
        <w:t xml:space="preserve">                  &lt;YAxis /&gt;</w:t>
        <w:br/>
        <w:t xml:space="preserve">                  &lt;Tooltip </w:t>
        <w:br/>
        <w:t xml:space="preserve">                    formatter={(value) =&gt; [`${value} kWh`, 'Production']}</w:t>
        <w:br/>
        <w:t xml:space="preserve">                    labelFormatter={(label) =&gt; `Date: ${label}`}</w:t>
        <w:br/>
        <w:t xml:space="preserve">                  /&gt;</w:t>
        <w:br/>
        <w:t xml:space="preserve">                  &lt;Line </w:t>
        <w:br/>
        <w:t xml:space="preserve">                    type="monotone" </w:t>
        <w:br/>
        <w:t xml:space="preserve">                    dataKey="production" </w:t>
        <w:br/>
        <w:t xml:space="preserve">                    stroke="#2563eb" </w:t>
        <w:br/>
        <w:t xml:space="preserve">                    strokeWidth={2}</w:t>
        <w:br/>
        <w:t xml:space="preserve">                    dot={{ fill: '#2563eb', strokeWidth: 2, r: 4 }}</w:t>
        <w:br/>
        <w:t xml:space="preserve">                  /&gt;</w:t>
        <w:br/>
        <w:t xml:space="preserve">                &lt;/LineChart&gt;</w:t>
        <w:br/>
        <w:t xml:space="preserve">              &lt;/ResponsiveContainer&gt;</w:t>
        <w:br/>
        <w:t xml:space="preserve">            &lt;/div&gt;</w:t>
        <w:br/>
        <w:br/>
        <w:t xml:space="preserve">            {/* Financial Chart */}</w:t>
        <w:br/>
        <w:t xml:space="preserve">            &lt;div className="bg-white rounded-xl shadow-sm border border-gray-200 p-6"&gt;</w:t>
        <w:br/>
        <w:t xml:space="preserve">              &lt;h3 className="text-lg font-semibold text-gray-900 mb-4"&gt;Daily Financial Savings&lt;/h3&gt;</w:t>
        <w:br/>
        <w:t xml:space="preserve">              &lt;ResponsiveContainer width="100%" height={300}&gt;</w:t>
        <w:br/>
        <w:t xml:space="preserve">                &lt;BarChart data={formatChartData(predictions)}&gt;</w:t>
        <w:br/>
        <w:t xml:space="preserve">                  &lt;CartesianGrid strokeDasharray="3 3" /&gt;</w:t>
        <w:br/>
        <w:t xml:space="preserve">                  &lt;XAxis dataKey="date" /&gt;</w:t>
        <w:br/>
        <w:t xml:space="preserve">                  &lt;YAxis /&gt;</w:t>
        <w:br/>
        <w:t xml:space="preserve">                  &lt;Tooltip </w:t>
        <w:br/>
        <w:t xml:space="preserve">                    formatter={(value) =&gt; [`${value} MAD`, 'Savings']}</w:t>
        <w:br/>
        <w:t xml:space="preserve">                    labelFormatter={(label) =&gt; `Date: ${label}`}</w:t>
        <w:br/>
        <w:t xml:space="preserve">                  /&gt;</w:t>
        <w:br/>
        <w:t xml:space="preserve">                  &lt;Bar dataKey="savings" fill="#16a34a" /&gt;</w:t>
        <w:br/>
        <w:t xml:space="preserve">                &lt;/BarChart&gt;</w:t>
        <w:br/>
        <w:t xml:space="preserve">              &lt;/ResponsiveContainer&gt;</w:t>
        <w:br/>
        <w:t xml:space="preserve">            &lt;/div&gt;</w:t>
        <w:br/>
        <w:t xml:space="preserve">          &lt;/div&gt;</w:t>
        <w:br/>
        <w:br/>
        <w:t xml:space="preserve">          {/* Metadata */}</w:t>
        <w:br/>
        <w:t xml:space="preserve">          {metadata &amp;&amp; (</w:t>
        <w:br/>
        <w:t xml:space="preserve">            &lt;div className="bg-gradient-to-r from-indigo-50 to-purple-50 border border-indigo-200 rounded-xl p-6"&gt;</w:t>
        <w:br/>
        <w:t xml:space="preserve">              &lt;h3 className="text-lg font-semibold text-indigo-900 mb-4"&gt;Prediction Details&lt;/h3&gt;</w:t>
        <w:br/>
        <w:t xml:space="preserve">              &lt;div className="grid grid-cols-1 md:grid-cols-2 lg:grid-cols-4 gap-4 text-sm"&gt;</w:t>
        <w:br/>
        <w:t xml:space="preserve">                &lt;div&gt;</w:t>
        <w:br/>
        <w:t xml:space="preserve">                  &lt;span className="font-medium text-indigo-800"&gt;Location:&lt;/span&gt;</w:t>
        <w:br/>
        <w:t xml:space="preserve">                  &lt;span className="ml-2 text-indigo-700"&gt;{metadata.location}&lt;/span&gt;</w:t>
        <w:br/>
        <w:t xml:space="preserve">                &lt;/div&gt;</w:t>
        <w:br/>
        <w:t xml:space="preserve">                &lt;div&gt;</w:t>
        <w:br/>
        <w:t xml:space="preserve">                  &lt;span className="font-medium text-indigo-800"&gt;Capacity:&lt;/span&gt;</w:t>
        <w:br/>
        <w:t xml:space="preserve">                  &lt;span className="ml-2 text-indigo-700"&gt;{metadata.capacity} kWp&lt;/span&gt;</w:t>
        <w:br/>
        <w:t xml:space="preserve">                &lt;/div&gt;</w:t>
        <w:br/>
        <w:t xml:space="preserve">                &lt;div&gt;</w:t>
        <w:br/>
        <w:t xml:space="preserve">                  &lt;span className="font-medium text-indigo-800"&gt;Conversion Rate:&lt;/span&gt;</w:t>
        <w:br/>
        <w:t xml:space="preserve">                  &lt;span className="ml-2 text-indigo-700"&gt;{metadata.conversion_rate}&lt;/span&gt;</w:t>
        <w:br/>
        <w:t xml:space="preserve">                &lt;/div&gt;</w:t>
        <w:br/>
        <w:t xml:space="preserve">                &lt;div&gt;</w:t>
        <w:br/>
        <w:t xml:space="preserve">                  &lt;span className="font-medium text-indigo-800"&gt;Data Source:&lt;/span&gt;</w:t>
        <w:br/>
        <w:t xml:space="preserve">                  &lt;span className="ml-2 text-indigo-700"&gt;{metadata.data_source}&lt;/span&gt;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)}</w:t>
        <w:br/>
        <w:t xml:space="preserve">        &lt;/div&gt;</w:t>
        <w:br/>
        <w:t xml:space="preserve">      )}</w:t>
        <w:br/>
        <w:t xml:space="preserve">    &lt;/div&gt;</w:t>
        <w:br/>
        <w:t xml:space="preserve">  );</w:t>
        <w:br/>
        <w:t>};</w:t>
        <w:br/>
        <w:br/>
        <w:t>export default Predictions;</w:t>
      </w:r>
    </w:p>
    <w:p>
      <w:r>
        <w:br w:type="page"/>
      </w:r>
    </w:p>
    <w:p>
      <w:pPr>
        <w:pStyle w:val="Heading2"/>
      </w:pPr>
      <w:r>
        <w:t>23. frontend\src\services\api.js</w:t>
      </w:r>
    </w:p>
    <w:p>
      <w:r>
        <w:rPr>
          <w:i/>
          <w:color w:val="808080"/>
        </w:rPr>
        <w:t>Language: JavaScript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// API configuration</w:t>
        <w:br/>
        <w:t>const API_BASE_URL = process.env.REACT_APP_API_URL || 'http://localhost:5000';</w:t>
        <w:br/>
        <w:br/>
        <w:t>// API endpoints</w:t>
        <w:br/>
        <w:t>const ENDPOINTS = {</w:t>
        <w:br/>
        <w:t xml:space="preserve">  health: '/health',</w:t>
        <w:br/>
        <w:t xml:space="preserve">  modelMetrics: '/api/model-metrics',</w:t>
        <w:br/>
        <w:t xml:space="preserve">  validateLocation: '/api/validate-location',</w:t>
        <w:br/>
        <w:t xml:space="preserve">  predictions: '/api/predictions',</w:t>
        <w:br/>
        <w:t xml:space="preserve">  export: '/api/export'</w:t>
        <w:br/>
        <w:t>};</w:t>
        <w:br/>
        <w:br/>
        <w:t>// Custom error class for API errors</w:t>
        <w:br/>
        <w:t>class ApiError extends Error {</w:t>
        <w:br/>
        <w:t xml:space="preserve">  constructor(message, status, endpoint) {</w:t>
        <w:br/>
        <w:t xml:space="preserve">    super(message);</w:t>
        <w:br/>
        <w:t xml:space="preserve">    this.name = 'ApiError';</w:t>
        <w:br/>
        <w:t xml:space="preserve">    this.status = status;</w:t>
        <w:br/>
        <w:t xml:space="preserve">    this.endpoint = endpoint;</w:t>
        <w:br/>
        <w:t xml:space="preserve">  }</w:t>
        <w:br/>
        <w:t>}</w:t>
        <w:br/>
        <w:br/>
        <w:t>// Generic request handler with error handling</w:t>
        <w:br/>
        <w:t>const makeRequest = async (endpoint, options = {}) =&gt; {</w:t>
        <w:br/>
        <w:t xml:space="preserve">  const url = `${API_BASE_URL}${endpoint}`;</w:t>
        <w:br/>
        <w:t xml:space="preserve">  const defaultOptions = {</w:t>
        <w:br/>
        <w:t xml:space="preserve">    headers: {</w:t>
        <w:br/>
        <w:t xml:space="preserve">      'Content-Type': 'application/json',</w:t>
        <w:br/>
        <w:t xml:space="preserve">    },</w:t>
        <w:br/>
        <w:t xml:space="preserve">    ...options</w:t>
        <w:br/>
        <w:t xml:space="preserve">  };</w:t>
        <w:br/>
        <w:br/>
        <w:t xml:space="preserve">  try {</w:t>
        <w:br/>
        <w:t xml:space="preserve">    const response = await fetch(url, defaultOptions);</w:t>
        <w:br/>
        <w:br/>
        <w:t xml:space="preserve">    // Handle different response types</w:t>
        <w:br/>
        <w:t xml:space="preserve">    const contentType = response.headers.get('content-type');</w:t>
        <w:br/>
        <w:br/>
        <w:t xml:space="preserve">    if (!response.ok) {</w:t>
        <w:br/>
        <w:t xml:space="preserve">      let errorMessage = `Request failed with status ${response.status}`;</w:t>
        <w:br/>
        <w:br/>
        <w:t xml:space="preserve">      // Try to extract error message from response</w:t>
        <w:br/>
        <w:t xml:space="preserve">      try {</w:t>
        <w:br/>
        <w:t xml:space="preserve">        if (contentType &amp;&amp; contentType.includes('application/json')) {</w:t>
        <w:br/>
        <w:t xml:space="preserve">          const errorData = await response.json();</w:t>
        <w:br/>
        <w:t xml:space="preserve">          errorMessage = errorData.error || errorData.message || errorMessage;</w:t>
        <w:br/>
        <w:t xml:space="preserve">        } else {</w:t>
        <w:br/>
        <w:t xml:space="preserve">          const errorText = await response.text();</w:t>
        <w:br/>
        <w:t xml:space="preserve">          errorMessage = errorText || errorMessage;</w:t>
        <w:br/>
        <w:t xml:space="preserve">        }</w:t>
        <w:br/>
        <w:t xml:space="preserve">      } catch (parseError) {</w:t>
        <w:br/>
        <w:t xml:space="preserve">        // Use default error message if parsing fails</w:t>
        <w:br/>
        <w:t xml:space="preserve">      }</w:t>
        <w:br/>
        <w:t xml:space="preserve">      </w:t>
        <w:br/>
        <w:t xml:space="preserve">      throw new ApiError(errorMessage, response.status, endpoint);</w:t>
        <w:br/>
        <w:t xml:space="preserve">    }</w:t>
        <w:br/>
        <w:br/>
        <w:t xml:space="preserve">    // Handle blob responses (for file downloads)</w:t>
        <w:br/>
        <w:t xml:space="preserve">    if (contentType &amp;&amp; contentType.includes('application/vnd.openxmlformats')) {</w:t>
        <w:br/>
        <w:t xml:space="preserve">      return {</w:t>
        <w:br/>
        <w:t xml:space="preserve">        blob: await response.blob(),</w:t>
        <w:br/>
        <w:t xml:space="preserve">        headers: response.headers</w:t>
        <w:br/>
        <w:t xml:space="preserve">      };</w:t>
        <w:br/>
        <w:t xml:space="preserve">    }</w:t>
        <w:br/>
        <w:br/>
        <w:t xml:space="preserve">    // Handle JSON responses</w:t>
        <w:br/>
        <w:t xml:space="preserve">    if (contentType &amp;&amp; contentType.includes('application/json')) {</w:t>
        <w:br/>
        <w:t xml:space="preserve">      return await response.json();</w:t>
        <w:br/>
        <w:t xml:space="preserve">    }</w:t>
        <w:br/>
        <w:br/>
        <w:t xml:space="preserve">    // Handle text responses</w:t>
        <w:br/>
        <w:t xml:space="preserve">    return await response.text();</w:t>
        <w:br/>
        <w:br/>
        <w:t xml:space="preserve">  } catch (error) {</w:t>
        <w:br/>
        <w:t xml:space="preserve">    if (error instanceof ApiError) {</w:t>
        <w:br/>
        <w:t xml:space="preserve">      throw error;</w:t>
        <w:br/>
        <w:t xml:space="preserve">    }</w:t>
        <w:br/>
        <w:br/>
        <w:t xml:space="preserve">    // Network or other fetch errors</w:t>
        <w:br/>
        <w:t xml:space="preserve">    if (error.name === 'TypeError' &amp;&amp; error.message.includes('fetch')) {</w:t>
        <w:br/>
        <w:t xml:space="preserve">      throw new ApiError(</w:t>
        <w:br/>
        <w:t xml:space="preserve">        'Unable to connect to the server. Please check your internet connection and ensure the backend is running.',</w:t>
        <w:br/>
        <w:t xml:space="preserve">        0,</w:t>
        <w:br/>
        <w:t xml:space="preserve">        endpoint</w:t>
        <w:br/>
        <w:t xml:space="preserve">      );</w:t>
        <w:br/>
        <w:t xml:space="preserve">    }</w:t>
        <w:br/>
        <w:br/>
        <w:t xml:space="preserve">    throw new ApiError(</w:t>
        <w:br/>
        <w:t xml:space="preserve">      error.message || 'An unexpected error occurred',</w:t>
        <w:br/>
        <w:t xml:space="preserve">      0,</w:t>
        <w:br/>
        <w:t xml:space="preserve">      endpoint</w:t>
        <w:br/>
        <w:t xml:space="preserve">    );</w:t>
        <w:br/>
        <w:t xml:space="preserve">  }</w:t>
        <w:br/>
        <w:t>};</w:t>
        <w:br/>
        <w:br/>
        <w:t>// Health check</w:t>
        <w:br/>
        <w:t>export const checkHealth = async () =&gt; {</w:t>
        <w:br/>
        <w:t xml:space="preserve">  return makeRequest(ENDPOINTS.health);</w:t>
        <w:br/>
        <w:t>};</w:t>
        <w:br/>
        <w:br/>
        <w:t>// Get model metrics</w:t>
        <w:br/>
        <w:t>export const getModelMetrics = async () =&gt; {</w:t>
        <w:br/>
        <w:t xml:space="preserve">  return makeRequest(ENDPOINTS.modelMetrics);</w:t>
        <w:br/>
        <w:t>};</w:t>
        <w:br/>
        <w:br/>
        <w:t>// Validate location coordinates</w:t>
        <w:br/>
        <w:t>export const validateLocation = async (latitude, longitude) =&gt; {</w:t>
        <w:br/>
        <w:t xml:space="preserve">  if (typeof latitude !== 'number' || typeof longitude !== 'number') {</w:t>
        <w:br/>
        <w:t xml:space="preserve">    throw new ApiError('Latitude and longitude must be numbers', 400, ENDPOINTS.validateLocation);</w:t>
        <w:br/>
        <w:t xml:space="preserve">  }</w:t>
        <w:br/>
        <w:t xml:space="preserve">  </w:t>
        <w:br/>
        <w:t xml:space="preserve">  if (latitude &lt; -90 || latitude &gt; 90) {</w:t>
        <w:br/>
        <w:t xml:space="preserve">    throw new ApiError('Latitude must be between -90 and 90 degrees', 400, ENDPOINTS.validateLocation);</w:t>
        <w:br/>
        <w:t xml:space="preserve">  }</w:t>
        <w:br/>
        <w:t xml:space="preserve">  </w:t>
        <w:br/>
        <w:t xml:space="preserve">  if (longitude &lt; -180 || longitude &gt; 180) {</w:t>
        <w:br/>
        <w:t xml:space="preserve">    throw new ApiError('Longitude must be between -180 and 180 degrees', 400, ENDPOINTS.validateLocation);</w:t>
        <w:br/>
        <w:t xml:space="preserve">  }</w:t>
        <w:br/>
        <w:br/>
        <w:t xml:space="preserve">  return makeRequest(ENDPOINTS.validateLocation, {</w:t>
        <w:br/>
        <w:t xml:space="preserve">    method: 'POST',</w:t>
        <w:br/>
        <w:t xml:space="preserve">    body: JSON.stringify({</w:t>
        <w:br/>
        <w:t xml:space="preserve">      latitude,</w:t>
        <w:br/>
        <w:t xml:space="preserve">      longitude</w:t>
        <w:br/>
        <w:t xml:space="preserve">    })</w:t>
        <w:br/>
        <w:t xml:space="preserve">  });</w:t>
        <w:br/>
        <w:t>};</w:t>
        <w:br/>
        <w:br/>
        <w:t>// Generate predictions</w:t>
        <w:br/>
        <w:t>export const generatePredictions = async (latitude, longitude, capacity, startDate, endDate) =&gt; {</w:t>
        <w:br/>
        <w:t xml:space="preserve">  // Input validation</w:t>
        <w:br/>
        <w:t xml:space="preserve">  if (typeof latitude !== 'number' || typeof longitude !== 'number') {</w:t>
        <w:br/>
        <w:t xml:space="preserve">    throw new ApiError('Latitude and longitude must be numbers', 400, ENDPOINTS.predictions);</w:t>
        <w:br/>
        <w:t xml:space="preserve">  }</w:t>
        <w:br/>
        <w:br/>
        <w:t xml:space="preserve">  // Capacity validation</w:t>
        <w:br/>
        <w:t xml:space="preserve">  if (typeof capacity !== 'number' || capacity &lt;= 0) {</w:t>
        <w:br/>
        <w:t xml:space="preserve">    throw new ApiError('Capacity must be a positive number', 400, ENDPOINTS.predictions);</w:t>
        <w:br/>
        <w:t xml:space="preserve">  }</w:t>
        <w:br/>
        <w:br/>
        <w:t xml:space="preserve">  if (!startDate || !endDate) {</w:t>
        <w:br/>
        <w:t xml:space="preserve">    throw new ApiError('Start date and end date are required', 400, ENDPOINTS.predictions);</w:t>
        <w:br/>
        <w:t xml:space="preserve">  }</w:t>
        <w:br/>
        <w:br/>
        <w:t xml:space="preserve">  // Date validation</w:t>
        <w:br/>
        <w:t xml:space="preserve">  const start = new Date(startDate);</w:t>
        <w:br/>
        <w:t xml:space="preserve">  const end = new Date(endDate);</w:t>
        <w:br/>
        <w:t xml:space="preserve">  const today = new Date();</w:t>
        <w:br/>
        <w:br/>
        <w:t xml:space="preserve">  if (isNaN(start.getTime()) || isNaN(end.getTime())) {</w:t>
        <w:br/>
        <w:t xml:space="preserve">    throw new ApiError('Invalid date format', 400, ENDPOINTS.predictions);</w:t>
        <w:br/>
        <w:t xml:space="preserve">  }</w:t>
        <w:br/>
        <w:br/>
        <w:t xml:space="preserve">  if (start &gt;= end) {</w:t>
        <w:br/>
        <w:t xml:space="preserve">    throw new ApiError('Start date must be before end date', 400, ENDPOINTS.predictions);</w:t>
        <w:br/>
        <w:t xml:space="preserve">  }</w:t>
        <w:br/>
        <w:br/>
        <w:t xml:space="preserve">  if (end &gt; today) {</w:t>
        <w:br/>
        <w:t xml:space="preserve">    throw new ApiError('End date cannot be in the future', 400, ENDPOINTS.predictions);</w:t>
        <w:br/>
        <w:t xml:space="preserve">  }</w:t>
        <w:br/>
        <w:br/>
        <w:t xml:space="preserve">  const daysDiff = (end - start) / (1000 * 60 * 60 * 24);</w:t>
        <w:br/>
        <w:t xml:space="preserve">  if (daysDiff &gt; 365) {</w:t>
        <w:br/>
        <w:t xml:space="preserve">    throw new ApiError('Date range cannot exceed 1 year', 400, ENDPOINTS.predictions);</w:t>
        <w:br/>
        <w:t xml:space="preserve">  }</w:t>
        <w:br/>
        <w:br/>
        <w:t xml:space="preserve">  return makeRequest(ENDPOINTS.predictions, {</w:t>
        <w:br/>
        <w:t xml:space="preserve">    method: 'POST',</w:t>
        <w:br/>
        <w:t xml:space="preserve">    body: JSON.stringify({</w:t>
        <w:br/>
        <w:t xml:space="preserve">      latitude,</w:t>
        <w:br/>
        <w:t xml:space="preserve">      longitude,</w:t>
        <w:br/>
        <w:t xml:space="preserve">      capacity,</w:t>
        <w:br/>
        <w:t xml:space="preserve">      start_date: startDate,</w:t>
        <w:br/>
        <w:t xml:space="preserve">      end_date: endDate</w:t>
        <w:br/>
        <w:t xml:space="preserve">    })</w:t>
        <w:br/>
        <w:t xml:space="preserve">  });</w:t>
        <w:br/>
        <w:t>};</w:t>
        <w:br/>
        <w:br/>
        <w:t>// Export predictions data</w:t>
        <w:br/>
        <w:t>export const exportPredictions = async (predictions, summary, metadata) =&gt; {</w:t>
        <w:br/>
        <w:t xml:space="preserve">  if (!predictions || !Array.isArray(predictions) || predictions.length === 0) {</w:t>
        <w:br/>
        <w:t xml:space="preserve">    throw new ApiError('No prediction data available to export', 400, ENDPOINTS.export);</w:t>
        <w:br/>
        <w:t xml:space="preserve">  }</w:t>
        <w:br/>
        <w:br/>
        <w:t xml:space="preserve">  const exportData = {</w:t>
        <w:br/>
        <w:t xml:space="preserve">    predictions,</w:t>
        <w:br/>
        <w:t xml:space="preserve">    summary: summary || {},</w:t>
        <w:br/>
        <w:t xml:space="preserve">    metadata: metadata || {}</w:t>
        <w:br/>
        <w:t xml:space="preserve">  };</w:t>
        <w:br/>
        <w:br/>
        <w:t xml:space="preserve">  const response = await makeRequest(ENDPOINTS.export, {</w:t>
        <w:br/>
        <w:t xml:space="preserve">    method: 'POST',</w:t>
        <w:br/>
        <w:t xml:space="preserve">    body: JSON.stringify(exportData)</w:t>
        <w:br/>
        <w:t xml:space="preserve">  });</w:t>
        <w:br/>
        <w:br/>
        <w:t xml:space="preserve">  return response;</w:t>
        <w:br/>
        <w:t>};</w:t>
        <w:br/>
        <w:br/>
        <w:t>// Utility function to handle file download</w:t>
        <w:br/>
        <w:t>export const downloadFile = (blob, filename = 'download.xlsx') =&gt; {</w:t>
        <w:br/>
        <w:t xml:space="preserve">  try {</w:t>
        <w:br/>
        <w:t xml:space="preserve">    const url = window.URL.createObjectURL(blob);</w:t>
        <w:br/>
        <w:t xml:space="preserve">    const link = document.createElement('a');</w:t>
        <w:br/>
        <w:t xml:space="preserve">    link.href = url;</w:t>
        <w:br/>
        <w:t xml:space="preserve">    link.download = filename;</w:t>
        <w:br/>
        <w:t xml:space="preserve">    </w:t>
        <w:br/>
        <w:t xml:space="preserve">    // Append to DOM, click, and remove</w:t>
        <w:br/>
        <w:t xml:space="preserve">    document.body.appendChild(link);</w:t>
        <w:br/>
        <w:t xml:space="preserve">    link.click();</w:t>
        <w:br/>
        <w:t xml:space="preserve">    document.body.removeChild(link);</w:t>
        <w:br/>
        <w:t xml:space="preserve">    </w:t>
        <w:br/>
        <w:t xml:space="preserve">    // Clean up the URL object</w:t>
        <w:br/>
        <w:t xml:space="preserve">    window.URL.revokeObjectURL(url);</w:t>
        <w:br/>
        <w:t xml:space="preserve">    </w:t>
        <w:br/>
        <w:t xml:space="preserve">    return true;</w:t>
        <w:br/>
        <w:t xml:space="preserve">  } catch (error) {</w:t>
        <w:br/>
        <w:t xml:space="preserve">    console.error('File download error:', error);</w:t>
        <w:br/>
        <w:t xml:space="preserve">    throw new ApiError('Failed to download file', 0, 'download');</w:t>
        <w:br/>
        <w:t xml:space="preserve">  }</w:t>
        <w:br/>
        <w:t>};</w:t>
        <w:br/>
        <w:br/>
        <w:t>// Parse filename from Content-Disposition header</w:t>
        <w:br/>
        <w:t>export const getFilenameFromResponse = (headers) =&gt; {</w:t>
        <w:br/>
        <w:t xml:space="preserve">  const contentDisposition = headers.get('content-disposition');</w:t>
        <w:br/>
        <w:t xml:space="preserve">  if (!contentDisposition) {</w:t>
        <w:br/>
        <w:t xml:space="preserve">    return 'pv_predictions_export.xlsx';</w:t>
        <w:br/>
        <w:t xml:space="preserve">  }</w:t>
        <w:br/>
        <w:t xml:space="preserve">  </w:t>
        <w:br/>
        <w:t xml:space="preserve">  const filenameMatch = contentDisposition.match(/filename[^;=\n]*=((['"]).*?\2|[^;\n]*)/);</w:t>
        <w:br/>
        <w:t xml:space="preserve">  if (filenameMatch &amp;&amp; filenameMatch[1]) {</w:t>
        <w:br/>
        <w:t xml:space="preserve">    return filenameMatch[1].replace(/['"]/g, '');</w:t>
        <w:br/>
        <w:t xml:space="preserve">  }</w:t>
        <w:br/>
        <w:t xml:space="preserve">  </w:t>
        <w:br/>
        <w:t xml:space="preserve">  return 'pv_predictions_export.xlsx';</w:t>
        <w:br/>
        <w:t>};</w:t>
        <w:br/>
        <w:br/>
        <w:t>// Error handler utility</w:t>
        <w:br/>
        <w:t>export const handleApiError = (error) =&gt; {</w:t>
        <w:br/>
        <w:t xml:space="preserve">  if (error instanceof ApiError) {</w:t>
        <w:br/>
        <w:t xml:space="preserve">    return {</w:t>
        <w:br/>
        <w:t xml:space="preserve">      message: error.message,</w:t>
        <w:br/>
        <w:t xml:space="preserve">      status: error.status,</w:t>
        <w:br/>
        <w:t xml:space="preserve">      endpoint: error.endpoint,</w:t>
        <w:br/>
        <w:t xml:space="preserve">      isNetworkError: error.status === 0</w:t>
        <w:br/>
        <w:t xml:space="preserve">    };</w:t>
        <w:br/>
        <w:t xml:space="preserve">  }</w:t>
        <w:br/>
        <w:br/>
        <w:t xml:space="preserve">  return {</w:t>
        <w:br/>
        <w:t xml:space="preserve">    message: error.message || 'An unexpected error occurred',</w:t>
        <w:br/>
        <w:t xml:space="preserve">    status: 0,</w:t>
        <w:br/>
        <w:t xml:space="preserve">    endpoint: 'unknown',</w:t>
        <w:br/>
        <w:t xml:space="preserve">    isNetworkError: true</w:t>
        <w:br/>
        <w:t xml:space="preserve">  };</w:t>
        <w:br/>
        <w:t>};</w:t>
        <w:br/>
        <w:br/>
        <w:t>// Export the ApiError class for use in components</w:t>
        <w:br/>
        <w:t>export { ApiError };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